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4"/>
        </w:rPr>
        <w:t>G. S. Mandal's</w:t>
        <w:br/>
      </w:r>
      <w:r>
        <w:rPr>
          <w:b/>
          <w:color w:val="1B365D"/>
          <w:sz w:val="30"/>
        </w:rPr>
        <w:t>MAHARASHTRA INSTITUTE OF TECHNOLOGY, CHHATRAPATI SAMBHAJINAGAR</w:t>
        <w:br/>
      </w:r>
      <w:r>
        <w:rPr>
          <w:b/>
          <w:color w:val="646464"/>
          <w:sz w:val="22"/>
        </w:rPr>
        <w:t>(AN AUTONOMOUS INSTITUTE)</w:t>
        <w:br/>
      </w:r>
    </w:p>
    <w:p>
      <w:pPr>
        <w:jc w:val="center"/>
      </w:pPr>
      <w:r>
        <w:rPr>
          <w:color w:val="2A4B7C"/>
        </w:rPr>
        <w:t>――――――――――――――――――――――――――――――――――――――</w:t>
      </w:r>
    </w:p>
    <w:p>
      <w:pPr>
        <w:jc w:val="center"/>
      </w:pPr>
      <w:r>
        <w:rPr>
          <w:i/>
          <w:color w:val="2A4B7C"/>
          <w:sz w:val="26"/>
        </w:rPr>
        <w:br/>
        <w:t>A Mini Project Report on</w:t>
        <w:br/>
        <w:br/>
      </w:r>
      <w:r>
        <w:rPr>
          <w:b/>
          <w:color w:val="1B365D"/>
          <w:sz w:val="44"/>
        </w:rPr>
        <w:t>SMART IMAGE PROCESSING STUDIO PRO</w:t>
        <w:br/>
      </w:r>
      <w:r>
        <w:rPr>
          <w:i/>
          <w:color w:val="646464"/>
          <w:sz w:val="24"/>
        </w:rPr>
        <w:t>An Interactive Computer Vision &amp; AI Manipulation Studio Using Streamlit, OpenCV, Pillow, Scikit-image, rembg, and Matplotlib</w:t>
        <w:br/>
        <w:br/>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b/>
                <w:sz w:val="21"/>
              </w:rPr>
              <w:t>Student Name</w:t>
            </w:r>
          </w:p>
        </w:tc>
        <w:tc>
          <w:tcPr>
            <w:tcW w:type="dxa" w:w="6192"/>
            <w:shd w:fill="FAFAFA"/>
            <w:tcMar>
              <w:top w:w="60" w:type="dxa"/>
              <w:bottom w:w="60" w:type="dxa"/>
              <w:left w:w="100" w:type="dxa"/>
              <w:right w:w="100" w:type="dxa"/>
            </w:tcMar>
          </w:tcPr>
          <w:p>
            <w:r>
              <w:rPr>
                <w:sz w:val="21"/>
              </w:rPr>
              <w:t>Aditya Wankhede</w:t>
            </w:r>
          </w:p>
        </w:tc>
      </w:tr>
      <w:tr>
        <w:tc>
          <w:tcPr>
            <w:tcW w:type="dxa" w:w="3168"/>
            <w:shd w:fill="F0F4F8"/>
            <w:tcMar>
              <w:top w:w="60" w:type="dxa"/>
              <w:bottom w:w="60" w:type="dxa"/>
              <w:left w:w="100" w:type="dxa"/>
              <w:right w:w="100" w:type="dxa"/>
            </w:tcMar>
          </w:tcPr>
          <w:p>
            <w:r>
              <w:rPr>
                <w:b/>
                <w:sz w:val="21"/>
              </w:rPr>
              <w:t>Roll Number</w:t>
            </w:r>
          </w:p>
        </w:tc>
        <w:tc>
          <w:tcPr>
            <w:tcW w:type="dxa" w:w="6192"/>
            <w:shd w:fill="FAFAFA"/>
            <w:tcMar>
              <w:top w:w="60" w:type="dxa"/>
              <w:bottom w:w="60" w:type="dxa"/>
              <w:left w:w="100" w:type="dxa"/>
              <w:right w:w="100" w:type="dxa"/>
            </w:tcMar>
          </w:tcPr>
          <w:p>
            <w:r>
              <w:rPr>
                <w:sz w:val="21"/>
              </w:rPr>
              <w:t>C-094075 (Or Enter Your Roll No)</w:t>
            </w:r>
          </w:p>
        </w:tc>
      </w:tr>
      <w:tr>
        <w:tc>
          <w:tcPr>
            <w:tcW w:type="dxa" w:w="3168"/>
            <w:shd w:fill="F0F4F8"/>
            <w:tcMar>
              <w:top w:w="60" w:type="dxa"/>
              <w:bottom w:w="60" w:type="dxa"/>
              <w:left w:w="100" w:type="dxa"/>
              <w:right w:w="100" w:type="dxa"/>
            </w:tcMar>
          </w:tcPr>
          <w:p>
            <w:r>
              <w:rPr>
                <w:b/>
                <w:sz w:val="21"/>
              </w:rPr>
              <w:t>Class &amp; Division</w:t>
            </w:r>
          </w:p>
        </w:tc>
        <w:tc>
          <w:tcPr>
            <w:tcW w:type="dxa" w:w="6192"/>
            <w:shd w:fill="FAFAFA"/>
            <w:tcMar>
              <w:top w:w="60" w:type="dxa"/>
              <w:bottom w:w="60" w:type="dxa"/>
              <w:left w:w="100" w:type="dxa"/>
              <w:right w:w="100" w:type="dxa"/>
            </w:tcMar>
          </w:tcPr>
          <w:p>
            <w:r>
              <w:rPr>
                <w:sz w:val="21"/>
              </w:rPr>
              <w:t>Final Year – CSD – C</w:t>
            </w:r>
          </w:p>
        </w:tc>
      </w:tr>
      <w:tr>
        <w:tc>
          <w:tcPr>
            <w:tcW w:type="dxa" w:w="3168"/>
            <w:shd w:fill="F0F4F8"/>
            <w:tcMar>
              <w:top w:w="60" w:type="dxa"/>
              <w:bottom w:w="60" w:type="dxa"/>
              <w:left w:w="100" w:type="dxa"/>
              <w:right w:w="100" w:type="dxa"/>
            </w:tcMar>
          </w:tcPr>
          <w:p>
            <w:r>
              <w:rPr>
                <w:b/>
                <w:sz w:val="21"/>
              </w:rPr>
              <w:t>Subject</w:t>
            </w:r>
          </w:p>
        </w:tc>
        <w:tc>
          <w:tcPr>
            <w:tcW w:type="dxa" w:w="6192"/>
            <w:shd w:fill="FAFAFA"/>
            <w:tcMar>
              <w:top w:w="60" w:type="dxa"/>
              <w:bottom w:w="60" w:type="dxa"/>
              <w:left w:w="100" w:type="dxa"/>
              <w:right w:w="100" w:type="dxa"/>
            </w:tcMar>
          </w:tcPr>
          <w:p>
            <w:r>
              <w:rPr>
                <w:sz w:val="21"/>
              </w:rPr>
              <w:t>Python for Interactive Media &amp; Visualization (PIMV)</w:t>
            </w:r>
          </w:p>
        </w:tc>
      </w:tr>
      <w:tr>
        <w:tc>
          <w:tcPr>
            <w:tcW w:type="dxa" w:w="3168"/>
            <w:shd w:fill="F0F4F8"/>
            <w:tcMar>
              <w:top w:w="60" w:type="dxa"/>
              <w:bottom w:w="60" w:type="dxa"/>
              <w:left w:w="100" w:type="dxa"/>
              <w:right w:w="100" w:type="dxa"/>
            </w:tcMar>
          </w:tcPr>
          <w:p>
            <w:r>
              <w:rPr>
                <w:b/>
                <w:sz w:val="21"/>
              </w:rPr>
              <w:t>Submitted To</w:t>
            </w:r>
          </w:p>
        </w:tc>
        <w:tc>
          <w:tcPr>
            <w:tcW w:type="dxa" w:w="6192"/>
            <w:shd w:fill="FAFAFA"/>
            <w:tcMar>
              <w:top w:w="60" w:type="dxa"/>
              <w:bottom w:w="60" w:type="dxa"/>
              <w:left w:w="100" w:type="dxa"/>
              <w:right w:w="100" w:type="dxa"/>
            </w:tcMar>
          </w:tcPr>
          <w:p>
            <w:r>
              <w:rPr>
                <w:sz w:val="21"/>
              </w:rPr>
              <w:t>Ms. Ashita Gadappa</w:t>
            </w:r>
          </w:p>
        </w:tc>
      </w:tr>
    </w:tbl>
    <w:p>
      <w:pPr>
        <w:jc w:val="center"/>
      </w:pPr>
      <w:r>
        <w:rPr>
          <w:b/>
          <w:color w:val="2A4B7C"/>
          <w:sz w:val="22"/>
        </w:rPr>
        <w:br/>
        <w:br/>
        <w:t>Department of Emerging Science and Technology</w:t>
        <w:br/>
        <w:t>Computer Science and Design</w:t>
        <w:br/>
        <w:t>Maharashtra Institute of Technology, Chhatrapati Sambhajinagar</w:t>
        <w:br/>
        <w:t>Maharashtra State, India</w:t>
        <w:br/>
        <w:t>[2026-27]</w:t>
        <w:br/>
        <w:br/>
      </w:r>
      <w:r>
        <w:rPr>
          <w:i/>
          <w:color w:val="1B365D"/>
          <w:sz w:val="20"/>
        </w:rPr>
        <w:t>Project Source Code: https://github.com/Adityawankhede587/SmartImageStudio</w:t>
      </w:r>
    </w:p>
    <w:p>
      <w:r>
        <w:br w:type="page"/>
      </w:r>
    </w:p>
    <w:p>
      <w:pPr>
        <w:jc w:val="center"/>
      </w:pPr>
      <w:r>
        <w:rPr>
          <w:b/>
          <w:color w:val="1B365D"/>
          <w:sz w:val="36"/>
        </w:rPr>
        <w:t>CERTIFICATE</w:t>
      </w:r>
    </w:p>
    <w:p>
      <w:pPr>
        <w:spacing w:line="312" w:lineRule="auto" w:after="240"/>
      </w:pPr>
      <w:r>
        <w:t xml:space="preserve">This is to certify that the mini project report entitled </w:t>
      </w:r>
      <w:r>
        <w:rPr>
          <w:b/>
        </w:rPr>
        <w:t>“Smart Image Processing Studio Pro”</w:t>
      </w:r>
      <w:r>
        <w:t xml:space="preserve">, submitted by </w:t>
      </w:r>
      <w:r>
        <w:rPr>
          <w:b/>
        </w:rPr>
        <w:t>Aditya Wankhede</w:t>
      </w:r>
      <w:r>
        <w:t xml:space="preserve"> (Roll No. C-094075, Final Year – CSD – C), is a bonafide work carried out under my supervision and guidance, in partial fulfilment of the requirements of the subject </w:t>
      </w:r>
      <w:r>
        <w:rPr>
          <w:b/>
        </w:rPr>
        <w:t>Python for Interactive Media &amp; Visualization (PIMV)</w:t>
      </w:r>
      <w:r>
        <w:t xml:space="preserve"> for the academic year </w:t>
      </w:r>
      <w:r>
        <w:rPr>
          <w:b/>
        </w:rPr>
        <w:t>2026–27</w:t>
      </w:r>
      <w:r>
        <w:t>, at the Department of Emerging Science and Technology, Maharashtra Institute of Technology, Chhatrapati Sambhajinagar.</w:t>
        <w:br/>
        <w:br/>
        <w:t>The work embodied in this report is original and has not been submitted elsewhere for any other course or degree.</w:t>
        <w:br/>
        <w:br/>
      </w:r>
    </w:p>
    <w:p>
      <w:r>
        <w:t>Place: Chhatrapati Sambhajinagar</w:t>
        <w:br/>
        <w:t>Date:     /     / 2026</w:t>
        <w:br/>
        <w:br/>
        <w:br/>
      </w:r>
    </w:p>
    <w:tbl>
      <w:tblPr>
        <w:tblW w:type="auto" w:w="0"/>
        <w:jc w:val="center"/>
        <w:tblLook w:firstColumn="1" w:firstRow="1" w:lastColumn="0" w:lastRow="0" w:noHBand="0" w:noVBand="1" w:val="04A0"/>
      </w:tblPr>
      <w:tblGrid>
        <w:gridCol w:w="4680"/>
        <w:gridCol w:w="4680"/>
      </w:tblGrid>
      <w:tr>
        <w:tc>
          <w:tcPr>
            <w:tcW w:type="dxa" w:w="4608"/>
          </w:tcPr>
          <w:p>
            <w:r>
              <w:rPr>
                <w:color w:val="646464"/>
              </w:rPr>
              <w:t>______________________________</w:t>
              <w:br/>
            </w:r>
            <w:r>
              <w:rPr>
                <w:b/>
              </w:rPr>
              <w:t>Ms. Ashita Gadappa</w:t>
              <w:br/>
            </w:r>
            <w:r>
              <w:t>Course Teacher / Guide</w:t>
              <w:br/>
              <w:t>Department of Emerging Science and Technology</w:t>
            </w:r>
          </w:p>
        </w:tc>
        <w:tc>
          <w:tcPr>
            <w:tcW w:type="dxa" w:w="4608"/>
          </w:tcPr>
          <w:p>
            <w:pPr>
              <w:jc w:val="right"/>
            </w:pPr>
            <w:r>
              <w:rPr>
                <w:color w:val="646464"/>
              </w:rPr>
              <w:t>______________________________</w:t>
              <w:br/>
            </w:r>
            <w:r>
              <w:rPr>
                <w:b/>
              </w:rPr>
              <w:t>Dr. Kavita Bhosale</w:t>
              <w:br/>
            </w:r>
            <w:r>
              <w:t>Head of Department</w:t>
              <w:br/>
              <w:t>Department of Emerging Science and Technology</w:t>
            </w:r>
          </w:p>
        </w:tc>
      </w:tr>
    </w:tbl>
    <w:p>
      <w:r>
        <w:br/>
        <w:t>―――――――――――――――――――――――――――――――――――――――――――――――――――――――</w:t>
      </w:r>
    </w:p>
    <w:p>
      <w:pPr>
        <w:jc w:val="center"/>
      </w:pPr>
      <w:r>
        <w:rPr>
          <w:b/>
          <w:color w:val="1B365D"/>
          <w:sz w:val="32"/>
        </w:rPr>
        <w:t>DECLARATION</w:t>
      </w:r>
    </w:p>
    <w:p>
      <w:pPr>
        <w:spacing w:line="288" w:lineRule="auto"/>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w:t>
        <w:br/>
        <w:br/>
      </w:r>
    </w:p>
    <w:p>
      <w:r>
        <w:t>Place: Chhatrapati Sambhajinagar</w:t>
        <w:br/>
        <w:t>Date:     /     / 2026</w:t>
        <w:br/>
        <w:br/>
      </w:r>
      <w:r>
        <w:rPr>
          <w:b/>
        </w:rPr>
        <w:t>Aditya Wankhede</w:t>
        <w:br/>
        <w:t>Roll No: C-094075</w:t>
        <w:br/>
        <w:t>Signature: __________________________</w:t>
      </w:r>
    </w:p>
    <w:p>
      <w:r>
        <w:br w:type="page"/>
      </w:r>
    </w:p>
    <w:p>
      <w:r>
        <w:rPr>
          <w:b/>
          <w:color w:val="1B365D"/>
          <w:sz w:val="32"/>
        </w:rPr>
        <w:t>1. INTRODUCTION</w:t>
        <w:br/>
      </w:r>
      <w:r>
        <w:rPr>
          <w:b/>
          <w:color w:val="2A4B7C"/>
          <w:sz w:val="19"/>
        </w:rPr>
        <w:t>SUBJECT: Python for Interactive Media &amp; Visualization (PIMV)  |  ACADEMIC YEAR: 2026–2027</w:t>
      </w:r>
    </w:p>
    <w:p>
      <w:r>
        <w:rPr>
          <w:b/>
          <w:color w:val="2A4B7C"/>
          <w:sz w:val="25"/>
        </w:rPr>
        <w:t>1.1 Background &amp; Overview</w:t>
      </w:r>
    </w:p>
    <w:p>
      <w:pPr>
        <w:spacing w:line="276" w:lineRule="auto" w:after="120"/>
      </w:pPr>
      <w:r>
        <w:t>Digital imagery has become the principal medium for modern human-computer interaction, visual communication, and automated artificial intelligence workflows. However, typical desktop image editing software suites are heavy, closed-source, or demand specialized hardware. Conversely, programmatic image processing libraries often require extensive scriptwriting, creating a steep entry barrier for everyday creators, students, and analysts. Smart Image Processing Studio Pro was conceived and developed as an all-in-one, browser-native graphical studio written purely in Python. It democratizes complex image editing, scientific enhancements, and computer vision pipelines through a reactive, point-and-click graphical interface that executes in real-time.</w:t>
      </w:r>
    </w:p>
    <w:p>
      <w:r>
        <w:rPr>
          <w:b/>
          <w:color w:val="2A4B7C"/>
          <w:sz w:val="25"/>
        </w:rPr>
        <w:t>1.2 Problem Definition</w:t>
      </w:r>
    </w:p>
    <w:p>
      <w:pPr>
        <w:spacing w:line="276" w:lineRule="auto" w:after="120"/>
      </w:pPr>
      <w:r>
        <w:t>Existing approaches to image manipulation and computer vision present several key limitations that this project specifically resolves:</w:t>
        <w:br/>
      </w:r>
    </w:p>
    <w:p>
      <w:pPr>
        <w:pStyle w:val="ListBullet"/>
        <w:spacing w:after="60"/>
      </w:pPr>
      <w:r>
        <w:rPr>
          <w:b/>
        </w:rPr>
        <w:t xml:space="preserve">Hardware &amp; Installation Barriers: </w:t>
      </w:r>
      <w:r>
        <w:t>Standard photo editing tools require bulky desktop installations, licensing fees, and GPU configurations that limit multi-platform accessibility.</w:t>
      </w:r>
    </w:p>
    <w:p>
      <w:pPr>
        <w:pStyle w:val="ListBullet"/>
        <w:spacing w:after="60"/>
      </w:pPr>
      <w:r>
        <w:rPr>
          <w:b/>
        </w:rPr>
        <w:t xml:space="preserve">Stateless Processing Bottlenecks: </w:t>
      </w:r>
      <w:r>
        <w:t>Most lightweight web demonstrations process only single, isolated adjustments, losing previous edits upon applying new operations.</w:t>
      </w:r>
    </w:p>
    <w:p>
      <w:pPr>
        <w:pStyle w:val="ListBullet"/>
        <w:spacing w:after="60"/>
      </w:pPr>
      <w:r>
        <w:rPr>
          <w:b/>
        </w:rPr>
        <w:t xml:space="preserve">Opaque Computer Vision Models: </w:t>
      </w:r>
      <w:r>
        <w:t>Advanced algorithms such as Haar Cascade detection and neural background segmentation are typically restricted to command-line scripts without live interactive feedback.</w:t>
      </w:r>
    </w:p>
    <w:p>
      <w:pPr>
        <w:pStyle w:val="ListBullet"/>
        <w:spacing w:after="60"/>
      </w:pPr>
      <w:r>
        <w:rPr>
          <w:b/>
        </w:rPr>
        <w:t xml:space="preserve">Absence of Integrated Analytics: </w:t>
      </w:r>
      <w:r>
        <w:t>Standard editors treat images merely as static graphics, failing to provide quantitative tonal histograms or dominant color distribution analytics.</w:t>
      </w:r>
    </w:p>
    <w:p>
      <w:r>
        <w:rPr>
          <w:b/>
          <w:color w:val="2A4B7C"/>
          <w:sz w:val="25"/>
        </w:rPr>
        <w:t>1.3 Purpose and Objectives</w:t>
      </w:r>
    </w:p>
    <w:p>
      <w:pPr>
        <w:spacing w:line="276" w:lineRule="auto" w:after="120"/>
      </w:pPr>
      <w:r>
        <w:t>The primary purpose of this project is to develop an interactive multimedia web application in Python fulfilling all curriculum requirements of PIMV: incorporating more than 3 specialized libraries, full GUI/web interactivity, real-time media rendering, and dynamic visual analytics. The specific objectives are:</w:t>
        <w:br/>
      </w:r>
    </w:p>
    <w:p>
      <w:pPr>
        <w:pStyle w:val="ListBullet"/>
        <w:spacing w:after="60"/>
      </w:pPr>
      <w:r>
        <w:rPr>
          <w:b/>
        </w:rPr>
        <w:t xml:space="preserve">Multi-Library Integration: </w:t>
      </w:r>
      <w:r>
        <w:t>Seamlessly unify Streamlit, OpenCV, Pillow, scikit-image, rembg, and Matplotlib into a cohesive computational pipeline.</w:t>
      </w:r>
    </w:p>
    <w:p>
      <w:pPr>
        <w:pStyle w:val="ListBullet"/>
        <w:spacing w:after="60"/>
      </w:pPr>
      <w:r>
        <w:rPr>
          <w:b/>
        </w:rPr>
        <w:t xml:space="preserve">Stateful Edit Chaining: </w:t>
      </w:r>
      <w:r>
        <w:t>Implement an in-memory session pipeline enabling users to commit sequential edits, undo prior operations, and reset to original baseline state.</w:t>
      </w:r>
    </w:p>
    <w:p>
      <w:pPr>
        <w:pStyle w:val="ListBullet"/>
        <w:spacing w:after="60"/>
      </w:pPr>
      <w:r>
        <w:rPr>
          <w:b/>
        </w:rPr>
        <w:t xml:space="preserve">Deep Learning Foreground Extraction: </w:t>
      </w:r>
      <w:r>
        <w:t>Integrate state-of-the-art ONNX U2Net models for instant, automated background removal with customizable backdrops.</w:t>
      </w:r>
    </w:p>
    <w:p>
      <w:pPr>
        <w:pStyle w:val="ListBullet"/>
        <w:spacing w:after="60"/>
      </w:pPr>
      <w:r>
        <w:rPr>
          <w:b/>
        </w:rPr>
        <w:t xml:space="preserve">Scientific &amp; Visual Analytics: </w:t>
      </w:r>
      <w:r>
        <w:t>Provide CLAHE contrast equalization, adaptive document scanning, and real-time RGB color distribution histograms.</w:t>
      </w:r>
    </w:p>
    <w:p>
      <w:r>
        <w:rPr>
          <w:b/>
          <w:color w:val="2A4B7C"/>
          <w:sz w:val="25"/>
        </w:rPr>
        <w:t>1.4 Scope and Practical Applications</w:t>
      </w:r>
    </w:p>
    <w:p>
      <w:pPr>
        <w:spacing w:line="276" w:lineRule="auto"/>
      </w:pPr>
      <w:r>
        <w:t>Scope &amp; Limitations: The studio processes standard digital raster graphics (PNG, JPG, JPEG, WEBP) fully in memory without external database overhead. Applications include e-commerce product cutout generation (transparent PNGs), academic document digitization via Otsu thresholding, photojournalism watermarking, and introductory computer vision education.</w:t>
      </w:r>
    </w:p>
    <w:p>
      <w:r>
        <w:br w:type="page"/>
      </w:r>
    </w:p>
    <w:p>
      <w:r>
        <w:rPr>
          <w:b/>
          <w:color w:val="1B365D"/>
          <w:sz w:val="32"/>
        </w:rPr>
        <w:t>2. TOOLS AND LIBRARIES USED</w:t>
        <w:br/>
      </w:r>
      <w:r>
        <w:rPr>
          <w:b/>
          <w:color w:val="2A4B7C"/>
          <w:sz w:val="19"/>
        </w:rPr>
        <w:t>SUBJECT: Python for Interactive Media &amp; Visualization (PIMV)  |  ACADEMIC YEAR: 2026–2027</w:t>
      </w:r>
    </w:p>
    <w:p>
      <w:pPr>
        <w:spacing w:line="276" w:lineRule="auto" w:after="120"/>
      </w:pPr>
      <w:r>
        <w:t>The laboratory curriculum mandates the active integration of a minimum of three Python libraries. Smart Image Processing Studio Pro integrates six specialized runtime libraries, each dedicated to a distinct architectural layer of the application.</w:t>
      </w:r>
    </w:p>
    <w:p>
      <w:r>
        <w:rPr>
          <w:b/>
          <w:sz w:val="20"/>
        </w:rPr>
        <w:t>Table 2.1: Python Libraries Used and Architectural Roles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00" w:type="dxa"/>
              <w:right w:w="100" w:type="dxa"/>
            </w:tcMar>
          </w:tcPr>
          <w:p>
            <w:r>
              <w:rPr>
                <w:b/>
                <w:color w:val="FFFFFF"/>
                <w:sz w:val="19"/>
              </w:rPr>
              <w:t>Library</w:t>
            </w:r>
          </w:p>
        </w:tc>
        <w:tc>
          <w:tcPr>
            <w:tcW w:type="dxa" w:w="2340"/>
            <w:shd w:fill="1B365D"/>
            <w:tcMar>
              <w:top w:w="80" w:type="dxa"/>
              <w:bottom w:w="80" w:type="dxa"/>
              <w:left w:w="100" w:type="dxa"/>
              <w:right w:w="100" w:type="dxa"/>
            </w:tcMar>
          </w:tcPr>
          <w:p>
            <w:r>
              <w:rPr>
                <w:b/>
                <w:color w:val="FFFFFF"/>
                <w:sz w:val="19"/>
              </w:rPr>
              <w:t>Min. Version</w:t>
            </w:r>
          </w:p>
        </w:tc>
        <w:tc>
          <w:tcPr>
            <w:tcW w:type="dxa" w:w="2340"/>
            <w:shd w:fill="1B365D"/>
            <w:tcMar>
              <w:top w:w="80" w:type="dxa"/>
              <w:bottom w:w="80" w:type="dxa"/>
              <w:left w:w="100" w:type="dxa"/>
              <w:right w:w="100" w:type="dxa"/>
            </w:tcMar>
          </w:tcPr>
          <w:p>
            <w:r>
              <w:rPr>
                <w:b/>
                <w:color w:val="FFFFFF"/>
                <w:sz w:val="19"/>
              </w:rPr>
              <w:t>Role in Project</w:t>
            </w:r>
          </w:p>
        </w:tc>
        <w:tc>
          <w:tcPr>
            <w:tcW w:type="dxa" w:w="2340"/>
            <w:shd w:fill="1B365D"/>
            <w:tcMar>
              <w:top w:w="80" w:type="dxa"/>
              <w:bottom w:w="80" w:type="dxa"/>
              <w:left w:w="100" w:type="dxa"/>
              <w:right w:w="100" w:type="dxa"/>
            </w:tcMar>
          </w:tcPr>
          <w:p>
            <w:r>
              <w:rPr>
                <w:b/>
                <w:color w:val="FFFFFF"/>
                <w:sz w:val="19"/>
              </w:rPr>
              <w:t>Primary Functionality in Studio</w:t>
            </w:r>
          </w:p>
        </w:tc>
      </w:tr>
      <w:tr>
        <w:tc>
          <w:tcPr>
            <w:tcW w:type="dxa" w:w="1728"/>
            <w:shd w:fill="F8FAFC"/>
            <w:tcMar>
              <w:top w:w="60" w:type="dxa"/>
              <w:bottom w:w="60" w:type="dxa"/>
              <w:left w:w="80" w:type="dxa"/>
              <w:right w:w="80" w:type="dxa"/>
            </w:tcMar>
          </w:tcPr>
          <w:p>
            <w:pPr>
              <w:spacing w:line="264" w:lineRule="auto"/>
            </w:pPr>
            <w:r>
              <w:rPr>
                <w:b/>
                <w:sz w:val="18"/>
              </w:rPr>
              <w:t>Streamlit</w:t>
            </w:r>
          </w:p>
        </w:tc>
        <w:tc>
          <w:tcPr>
            <w:tcW w:type="dxa" w:w="1296"/>
            <w:shd w:fill="F8FAFC"/>
            <w:tcMar>
              <w:top w:w="60" w:type="dxa"/>
              <w:bottom w:w="60" w:type="dxa"/>
              <w:left w:w="80" w:type="dxa"/>
              <w:right w:w="80" w:type="dxa"/>
            </w:tcMar>
          </w:tcPr>
          <w:p>
            <w:pPr>
              <w:spacing w:line="264" w:lineRule="auto"/>
            </w:pPr>
            <w:r>
              <w:rPr>
                <w:sz w:val="18"/>
              </w:rPr>
              <w:t>1.35.0+</w:t>
            </w:r>
          </w:p>
        </w:tc>
        <w:tc>
          <w:tcPr>
            <w:tcW w:type="dxa" w:w="2592"/>
            <w:shd w:fill="F8FAFC"/>
            <w:tcMar>
              <w:top w:w="60" w:type="dxa"/>
              <w:bottom w:w="60" w:type="dxa"/>
              <w:left w:w="80" w:type="dxa"/>
              <w:right w:w="80" w:type="dxa"/>
            </w:tcMar>
          </w:tcPr>
          <w:p>
            <w:pPr>
              <w:spacing w:line="264" w:lineRule="auto"/>
            </w:pPr>
            <w:r>
              <w:rPr>
                <w:sz w:val="18"/>
              </w:rPr>
              <w:t>Web GUI &amp; Dashboard</w:t>
            </w:r>
          </w:p>
        </w:tc>
        <w:tc>
          <w:tcPr>
            <w:tcW w:type="dxa" w:w="3744"/>
            <w:shd w:fill="F8FAFC"/>
            <w:tcMar>
              <w:top w:w="60" w:type="dxa"/>
              <w:bottom w:w="60" w:type="dxa"/>
              <w:left w:w="80" w:type="dxa"/>
              <w:right w:w="80" w:type="dxa"/>
            </w:tcMar>
          </w:tcPr>
          <w:p>
            <w:pPr>
              <w:spacing w:line="264" w:lineRule="auto"/>
            </w:pPr>
            <w:r>
              <w:rPr>
                <w:sz w:val="18"/>
              </w:rPr>
              <w:t>Reactive web layout, sidebar controls, dynamic parameter sliders, file uploader, and download buttons.</w:t>
            </w:r>
          </w:p>
        </w:tc>
      </w:tr>
      <w:tr>
        <w:tc>
          <w:tcPr>
            <w:tcW w:type="dxa" w:w="1728"/>
            <w:shd w:fill="FFFFFF"/>
            <w:tcMar>
              <w:top w:w="60" w:type="dxa"/>
              <w:bottom w:w="60" w:type="dxa"/>
              <w:left w:w="80" w:type="dxa"/>
              <w:right w:w="80" w:type="dxa"/>
            </w:tcMar>
          </w:tcPr>
          <w:p>
            <w:pPr>
              <w:spacing w:line="264" w:lineRule="auto"/>
            </w:pPr>
            <w:r>
              <w:rPr>
                <w:b/>
                <w:sz w:val="18"/>
              </w:rPr>
              <w:t>Pillow (PIL)</w:t>
            </w:r>
          </w:p>
        </w:tc>
        <w:tc>
          <w:tcPr>
            <w:tcW w:type="dxa" w:w="1296"/>
            <w:shd w:fill="FFFFFF"/>
            <w:tcMar>
              <w:top w:w="60" w:type="dxa"/>
              <w:bottom w:w="60" w:type="dxa"/>
              <w:left w:w="80" w:type="dxa"/>
              <w:right w:w="80" w:type="dxa"/>
            </w:tcMar>
          </w:tcPr>
          <w:p>
            <w:pPr>
              <w:spacing w:line="264" w:lineRule="auto"/>
            </w:pPr>
            <w:r>
              <w:rPr>
                <w:sz w:val="18"/>
              </w:rPr>
              <w:t>10.0.0+</w:t>
            </w:r>
          </w:p>
        </w:tc>
        <w:tc>
          <w:tcPr>
            <w:tcW w:type="dxa" w:w="2592"/>
            <w:shd w:fill="FFFFFF"/>
            <w:tcMar>
              <w:top w:w="60" w:type="dxa"/>
              <w:bottom w:w="60" w:type="dxa"/>
              <w:left w:w="80" w:type="dxa"/>
              <w:right w:w="80" w:type="dxa"/>
            </w:tcMar>
          </w:tcPr>
          <w:p>
            <w:pPr>
              <w:spacing w:line="264" w:lineRule="auto"/>
            </w:pPr>
            <w:r>
              <w:rPr>
                <w:sz w:val="18"/>
              </w:rPr>
              <w:t>Image Geometry &amp; Draw</w:t>
            </w:r>
          </w:p>
        </w:tc>
        <w:tc>
          <w:tcPr>
            <w:tcW w:type="dxa" w:w="3744"/>
            <w:shd w:fill="FFFFFF"/>
            <w:tcMar>
              <w:top w:w="60" w:type="dxa"/>
              <w:bottom w:w="60" w:type="dxa"/>
              <w:left w:w="80" w:type="dxa"/>
              <w:right w:w="80" w:type="dxa"/>
            </w:tcMar>
          </w:tcPr>
          <w:p>
            <w:pPr>
              <w:spacing w:line="264" w:lineRule="auto"/>
            </w:pPr>
            <w:r>
              <w:rPr>
                <w:sz w:val="18"/>
              </w:rPr>
              <w:t>File encoding/decoding, aspect-ratio locked resizing, spatial rotation, flipping, and text watermarking.</w:t>
            </w:r>
          </w:p>
        </w:tc>
      </w:tr>
      <w:tr>
        <w:tc>
          <w:tcPr>
            <w:tcW w:type="dxa" w:w="1728"/>
            <w:shd w:fill="F8FAFC"/>
            <w:tcMar>
              <w:top w:w="60" w:type="dxa"/>
              <w:bottom w:w="60" w:type="dxa"/>
              <w:left w:w="80" w:type="dxa"/>
              <w:right w:w="80" w:type="dxa"/>
            </w:tcMar>
          </w:tcPr>
          <w:p>
            <w:pPr>
              <w:spacing w:line="264" w:lineRule="auto"/>
            </w:pPr>
            <w:r>
              <w:rPr>
                <w:b/>
                <w:sz w:val="18"/>
              </w:rPr>
              <w:t>OpenCV (cv2)</w:t>
            </w:r>
          </w:p>
        </w:tc>
        <w:tc>
          <w:tcPr>
            <w:tcW w:type="dxa" w:w="1296"/>
            <w:shd w:fill="F8FAFC"/>
            <w:tcMar>
              <w:top w:w="60" w:type="dxa"/>
              <w:bottom w:w="60" w:type="dxa"/>
              <w:left w:w="80" w:type="dxa"/>
              <w:right w:w="80" w:type="dxa"/>
            </w:tcMar>
          </w:tcPr>
          <w:p>
            <w:pPr>
              <w:spacing w:line="264" w:lineRule="auto"/>
            </w:pPr>
            <w:r>
              <w:rPr>
                <w:sz w:val="18"/>
              </w:rPr>
              <w:t>4.10.0+</w:t>
            </w:r>
          </w:p>
        </w:tc>
        <w:tc>
          <w:tcPr>
            <w:tcW w:type="dxa" w:w="2592"/>
            <w:shd w:fill="F8FAFC"/>
            <w:tcMar>
              <w:top w:w="60" w:type="dxa"/>
              <w:bottom w:w="60" w:type="dxa"/>
              <w:left w:w="80" w:type="dxa"/>
              <w:right w:w="80" w:type="dxa"/>
            </w:tcMar>
          </w:tcPr>
          <w:p>
            <w:pPr>
              <w:spacing w:line="264" w:lineRule="auto"/>
            </w:pPr>
            <w:r>
              <w:rPr>
                <w:sz w:val="18"/>
              </w:rPr>
              <w:t>Computer Vision Engine</w:t>
            </w:r>
          </w:p>
        </w:tc>
        <w:tc>
          <w:tcPr>
            <w:tcW w:type="dxa" w:w="3744"/>
            <w:shd w:fill="F8FAFC"/>
            <w:tcMar>
              <w:top w:w="60" w:type="dxa"/>
              <w:bottom w:w="60" w:type="dxa"/>
              <w:left w:w="80" w:type="dxa"/>
              <w:right w:w="80" w:type="dxa"/>
            </w:tcMar>
          </w:tcPr>
          <w:p>
            <w:pPr>
              <w:spacing w:line="264" w:lineRule="auto"/>
            </w:pPr>
            <w:r>
              <w:rPr>
                <w:sz w:val="18"/>
              </w:rPr>
              <w:t>Color space conversions (RGB↔BGR↔GRAY), Haar Cascade face/eye detection, Canny edge detection, pencil sketch.</w:t>
            </w:r>
          </w:p>
        </w:tc>
      </w:tr>
      <w:tr>
        <w:tc>
          <w:tcPr>
            <w:tcW w:type="dxa" w:w="1728"/>
            <w:shd w:fill="FFFFFF"/>
            <w:tcMar>
              <w:top w:w="60" w:type="dxa"/>
              <w:bottom w:w="60" w:type="dxa"/>
              <w:left w:w="80" w:type="dxa"/>
              <w:right w:w="80" w:type="dxa"/>
            </w:tcMar>
          </w:tcPr>
          <w:p>
            <w:pPr>
              <w:spacing w:line="264" w:lineRule="auto"/>
            </w:pPr>
            <w:r>
              <w:rPr>
                <w:b/>
                <w:sz w:val="18"/>
              </w:rPr>
              <w:t>scikit-image</w:t>
            </w:r>
          </w:p>
        </w:tc>
        <w:tc>
          <w:tcPr>
            <w:tcW w:type="dxa" w:w="1296"/>
            <w:shd w:fill="FFFFFF"/>
            <w:tcMar>
              <w:top w:w="60" w:type="dxa"/>
              <w:bottom w:w="60" w:type="dxa"/>
              <w:left w:w="80" w:type="dxa"/>
              <w:right w:w="80" w:type="dxa"/>
            </w:tcMar>
          </w:tcPr>
          <w:p>
            <w:pPr>
              <w:spacing w:line="264" w:lineRule="auto"/>
            </w:pPr>
            <w:r>
              <w:rPr>
                <w:sz w:val="18"/>
              </w:rPr>
              <w:t>0.24.0+</w:t>
            </w:r>
          </w:p>
        </w:tc>
        <w:tc>
          <w:tcPr>
            <w:tcW w:type="dxa" w:w="2592"/>
            <w:shd w:fill="FFFFFF"/>
            <w:tcMar>
              <w:top w:w="60" w:type="dxa"/>
              <w:bottom w:w="60" w:type="dxa"/>
              <w:left w:w="80" w:type="dxa"/>
              <w:right w:w="80" w:type="dxa"/>
            </w:tcMar>
          </w:tcPr>
          <w:p>
            <w:pPr>
              <w:spacing w:line="264" w:lineRule="auto"/>
            </w:pPr>
            <w:r>
              <w:rPr>
                <w:sz w:val="18"/>
              </w:rPr>
              <w:t>Scientific Restoration</w:t>
            </w:r>
          </w:p>
        </w:tc>
        <w:tc>
          <w:tcPr>
            <w:tcW w:type="dxa" w:w="3744"/>
            <w:shd w:fill="FFFFFF"/>
            <w:tcMar>
              <w:top w:w="60" w:type="dxa"/>
              <w:bottom w:w="60" w:type="dxa"/>
              <w:left w:w="80" w:type="dxa"/>
              <w:right w:w="80" w:type="dxa"/>
            </w:tcMar>
          </w:tcPr>
          <w:p>
            <w:pPr>
              <w:spacing w:line="264" w:lineRule="auto"/>
            </w:pPr>
            <w:r>
              <w:rPr>
                <w:sz w:val="18"/>
              </w:rPr>
              <w:t>CLAHE adaptive contrast enhancement, Total Variation (TV) chambolle noise removal, Otsu threshold binarization.</w:t>
            </w:r>
          </w:p>
        </w:tc>
      </w:tr>
      <w:tr>
        <w:tc>
          <w:tcPr>
            <w:tcW w:type="dxa" w:w="1728"/>
            <w:shd w:fill="F8FAFC"/>
            <w:tcMar>
              <w:top w:w="60" w:type="dxa"/>
              <w:bottom w:w="60" w:type="dxa"/>
              <w:left w:w="80" w:type="dxa"/>
              <w:right w:w="80" w:type="dxa"/>
            </w:tcMar>
          </w:tcPr>
          <w:p>
            <w:pPr>
              <w:spacing w:line="264" w:lineRule="auto"/>
            </w:pPr>
            <w:r>
              <w:rPr>
                <w:b/>
                <w:sz w:val="18"/>
              </w:rPr>
              <w:t>rembg</w:t>
            </w:r>
          </w:p>
        </w:tc>
        <w:tc>
          <w:tcPr>
            <w:tcW w:type="dxa" w:w="1296"/>
            <w:shd w:fill="F8FAFC"/>
            <w:tcMar>
              <w:top w:w="60" w:type="dxa"/>
              <w:bottom w:w="60" w:type="dxa"/>
              <w:left w:w="80" w:type="dxa"/>
              <w:right w:w="80" w:type="dxa"/>
            </w:tcMar>
          </w:tcPr>
          <w:p>
            <w:pPr>
              <w:spacing w:line="264" w:lineRule="auto"/>
            </w:pPr>
            <w:r>
              <w:rPr>
                <w:sz w:val="18"/>
              </w:rPr>
              <w:t>2.0.50+</w:t>
            </w:r>
          </w:p>
        </w:tc>
        <w:tc>
          <w:tcPr>
            <w:tcW w:type="dxa" w:w="2592"/>
            <w:shd w:fill="F8FAFC"/>
            <w:tcMar>
              <w:top w:w="60" w:type="dxa"/>
              <w:bottom w:w="60" w:type="dxa"/>
              <w:left w:w="80" w:type="dxa"/>
              <w:right w:w="80" w:type="dxa"/>
            </w:tcMar>
          </w:tcPr>
          <w:p>
            <w:pPr>
              <w:spacing w:line="264" w:lineRule="auto"/>
            </w:pPr>
            <w:r>
              <w:rPr>
                <w:sz w:val="18"/>
              </w:rPr>
              <w:t>AI Deep Learning</w:t>
            </w:r>
          </w:p>
        </w:tc>
        <w:tc>
          <w:tcPr>
            <w:tcW w:type="dxa" w:w="3744"/>
            <w:shd w:fill="F8FAFC"/>
            <w:tcMar>
              <w:top w:w="60" w:type="dxa"/>
              <w:bottom w:w="60" w:type="dxa"/>
              <w:left w:w="80" w:type="dxa"/>
              <w:right w:w="80" w:type="dxa"/>
            </w:tcMar>
          </w:tcPr>
          <w:p>
            <w:pPr>
              <w:spacing w:line="264" w:lineRule="auto"/>
            </w:pPr>
            <w:r>
              <w:rPr>
                <w:sz w:val="18"/>
              </w:rPr>
              <w:t>U2Net neural network background segmentation running locally via ONNX Runtime with alpha matting.</w:t>
            </w:r>
          </w:p>
        </w:tc>
      </w:tr>
      <w:tr>
        <w:tc>
          <w:tcPr>
            <w:tcW w:type="dxa" w:w="1728"/>
            <w:shd w:fill="FFFFFF"/>
            <w:tcMar>
              <w:top w:w="60" w:type="dxa"/>
              <w:bottom w:w="60" w:type="dxa"/>
              <w:left w:w="80" w:type="dxa"/>
              <w:right w:w="80" w:type="dxa"/>
            </w:tcMar>
          </w:tcPr>
          <w:p>
            <w:pPr>
              <w:spacing w:line="264" w:lineRule="auto"/>
            </w:pPr>
            <w:r>
              <w:rPr>
                <w:b/>
                <w:sz w:val="18"/>
              </w:rPr>
              <w:t>Matplotlib</w:t>
            </w:r>
          </w:p>
        </w:tc>
        <w:tc>
          <w:tcPr>
            <w:tcW w:type="dxa" w:w="1296"/>
            <w:shd w:fill="FFFFFF"/>
            <w:tcMar>
              <w:top w:w="60" w:type="dxa"/>
              <w:bottom w:w="60" w:type="dxa"/>
              <w:left w:w="80" w:type="dxa"/>
              <w:right w:w="80" w:type="dxa"/>
            </w:tcMar>
          </w:tcPr>
          <w:p>
            <w:pPr>
              <w:spacing w:line="264" w:lineRule="auto"/>
            </w:pPr>
            <w:r>
              <w:rPr>
                <w:sz w:val="18"/>
              </w:rPr>
              <w:t>3.8.0+</w:t>
            </w:r>
          </w:p>
        </w:tc>
        <w:tc>
          <w:tcPr>
            <w:tcW w:type="dxa" w:w="2592"/>
            <w:shd w:fill="FFFFFF"/>
            <w:tcMar>
              <w:top w:w="60" w:type="dxa"/>
              <w:bottom w:w="60" w:type="dxa"/>
              <w:left w:w="80" w:type="dxa"/>
              <w:right w:w="80" w:type="dxa"/>
            </w:tcMar>
          </w:tcPr>
          <w:p>
            <w:pPr>
              <w:spacing w:line="264" w:lineRule="auto"/>
            </w:pPr>
            <w:r>
              <w:rPr>
                <w:sz w:val="18"/>
              </w:rPr>
              <w:t>Visual Media &amp; Plotting</w:t>
            </w:r>
          </w:p>
        </w:tc>
        <w:tc>
          <w:tcPr>
            <w:tcW w:type="dxa" w:w="3744"/>
            <w:shd w:fill="FFFFFF"/>
            <w:tcMar>
              <w:top w:w="60" w:type="dxa"/>
              <w:bottom w:w="60" w:type="dxa"/>
              <w:left w:w="80" w:type="dxa"/>
              <w:right w:w="80" w:type="dxa"/>
            </w:tcMar>
          </w:tcPr>
          <w:p>
            <w:pPr>
              <w:spacing w:line="264" w:lineRule="auto"/>
            </w:pPr>
            <w:r>
              <w:rPr>
                <w:sz w:val="18"/>
              </w:rPr>
              <w:t>Real-time RGB channel tonal distribution histograms, dark glassmorphic graph styling, and data curves.</w:t>
            </w:r>
          </w:p>
        </w:tc>
      </w:tr>
    </w:tbl>
    <w:p>
      <w:r>
        <w:rPr>
          <w:b/>
          <w:color w:val="2A4B7C"/>
          <w:sz w:val="25"/>
        </w:rPr>
        <w:br/>
        <w:t>2.2 Justification for Chosen Libraries</w:t>
      </w:r>
    </w:p>
    <w:p>
      <w:pPr>
        <w:pStyle w:val="ListBullet"/>
        <w:spacing w:after="60"/>
      </w:pPr>
      <w:r>
        <w:rPr>
          <w:b/>
        </w:rPr>
        <w:t xml:space="preserve">Streamlit over Flask/Django: </w:t>
      </w:r>
      <w:r>
        <w:t>Streamlit eliminates tedious HTML/JS boilerplate and AJAX requests. Its execution model re-renders widgets reactively upon slider movement, making real-time parameter tuning seamless.</w:t>
      </w:r>
    </w:p>
    <w:p>
      <w:pPr>
        <w:pStyle w:val="ListBullet"/>
        <w:spacing w:after="60"/>
      </w:pPr>
      <w:r>
        <w:rPr>
          <w:b/>
        </w:rPr>
        <w:t xml:space="preserve">OpenCV + Pillow Synergy: </w:t>
      </w:r>
      <w:r>
        <w:t>Pillow is superior for native multi-format file operations and high-DPI text drawing, while OpenCV provides hardware-optimized matrix manipulation for computer vision and filtering.</w:t>
      </w:r>
    </w:p>
    <w:p>
      <w:pPr>
        <w:pStyle w:val="ListBullet"/>
        <w:spacing w:after="60"/>
      </w:pPr>
      <w:r>
        <w:rPr>
          <w:b/>
        </w:rPr>
        <w:t xml:space="preserve">scikit-image for Scientific Processing: </w:t>
      </w:r>
      <w:r>
        <w:t>Standard filters often blow out dynamic range. scikit-image's CLAHE and Total Variation algorithms operate with double-precision floating-point arrays to preserve structural image fidelity.</w:t>
      </w:r>
    </w:p>
    <w:p>
      <w:pPr>
        <w:pStyle w:val="ListBullet"/>
        <w:spacing w:after="60"/>
      </w:pPr>
      <w:r>
        <w:rPr>
          <w:b/>
        </w:rPr>
        <w:t xml:space="preserve">rembg + ONNX Runtime: </w:t>
      </w:r>
      <w:r>
        <w:t>Allows on-device neural background removal without external API keys, cloud latency, or recurring costs.</w:t>
      </w:r>
    </w:p>
    <w:p>
      <w:r>
        <w:rPr>
          <w:b/>
          <w:color w:val="2A4B7C"/>
          <w:sz w:val="25"/>
        </w:rPr>
        <w:t>2.3 Software &amp; Execution Requirements</w:t>
      </w:r>
    </w:p>
    <w:p>
      <w:pPr>
        <w:spacing w:line="276" w:lineRule="auto"/>
      </w:pPr>
      <w:r>
        <w:t>Operating System: Windows 10/11, Linux, or macOS | Python Version: Python 3.10 – 3.13 | Dependencies: streamlit, pillow, opencv-python-headless, numpy, scikit-image, scipy, matplotlib, rembg, onnxruntime. All calculations and neural inference execute purely in memory on the local machine.</w:t>
      </w:r>
    </w:p>
    <w:p>
      <w:r>
        <w:br w:type="page"/>
      </w:r>
    </w:p>
    <w:p>
      <w:r>
        <w:rPr>
          <w:b/>
          <w:color w:val="1B365D"/>
          <w:sz w:val="32"/>
        </w:rPr>
        <w:t>3. SYSTEM DESIGN / METHODOLOGY</w:t>
        <w:br/>
      </w:r>
      <w:r>
        <w:rPr>
          <w:b/>
          <w:color w:val="2A4B7C"/>
          <w:sz w:val="19"/>
        </w:rPr>
        <w:t>SUBJECT: Python for Interactive Media &amp; Visualization (PIMV)  |  ACADEMIC YEAR: 2026–2027</w:t>
      </w:r>
    </w:p>
    <w:p>
      <w:r>
        <w:rPr>
          <w:b/>
          <w:color w:val="2A4B7C"/>
          <w:sz w:val="25"/>
        </w:rPr>
        <w:t>3.1 System Architecture &amp; Working</w:t>
      </w:r>
    </w:p>
    <w:p>
      <w:pPr>
        <w:spacing w:line="276" w:lineRule="auto" w:after="120"/>
      </w:pPr>
      <w:r>
        <w:t>Smart Image Processing Studio Pro is organized into a modular pipeline where visual ingestion, processing modules, state management, and visualization layers are cleanly decoupled. The system maintains two parallel memory states: a persistent Original Baseline Image and a dynamic Active Working Canvas stored inside Streamlit's session state. This architecture allows users to explore live parameter previews and commit or revert changes at any time.</w:t>
      </w:r>
    </w:p>
    <w:p>
      <w:r>
        <w:rPr>
          <w:b/>
          <w:sz w:val="20"/>
        </w:rPr>
        <w:t>Table 3.1: Architectural Modules and Functional Responsibilities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b/>
                <w:color w:val="FFFFFF"/>
                <w:sz w:val="19"/>
              </w:rPr>
              <w:t>Layer / Subsystem</w:t>
            </w:r>
          </w:p>
        </w:tc>
        <w:tc>
          <w:tcPr>
            <w:tcW w:type="dxa" w:w="3120"/>
            <w:shd w:fill="1B365D"/>
            <w:tcMar>
              <w:top w:w="80" w:type="dxa"/>
              <w:bottom w:w="80" w:type="dxa"/>
              <w:left w:w="100" w:type="dxa"/>
              <w:right w:w="100" w:type="dxa"/>
            </w:tcMar>
          </w:tcPr>
          <w:p>
            <w:r>
              <w:rPr>
                <w:b/>
                <w:color w:val="FFFFFF"/>
                <w:sz w:val="19"/>
              </w:rPr>
              <w:t>Primary Modules</w:t>
            </w:r>
          </w:p>
        </w:tc>
        <w:tc>
          <w:tcPr>
            <w:tcW w:type="dxa" w:w="3120"/>
            <w:shd w:fill="1B365D"/>
            <w:tcMar>
              <w:top w:w="80" w:type="dxa"/>
              <w:bottom w:w="80" w:type="dxa"/>
              <w:left w:w="100" w:type="dxa"/>
              <w:right w:w="100" w:type="dxa"/>
            </w:tcMar>
          </w:tcPr>
          <w:p>
            <w:r>
              <w:rPr>
                <w:b/>
                <w:color w:val="FFFFFF"/>
                <w:sz w:val="19"/>
              </w:rPr>
              <w:t>Core Responsibilities</w:t>
            </w:r>
          </w:p>
        </w:tc>
      </w:tr>
      <w:tr>
        <w:tc>
          <w:tcPr>
            <w:tcW w:type="dxa" w:w="2160"/>
            <w:shd w:fill="F8FAFC"/>
            <w:tcMar>
              <w:top w:w="60" w:type="dxa"/>
              <w:bottom w:w="60" w:type="dxa"/>
              <w:left w:w="80" w:type="dxa"/>
              <w:right w:w="80" w:type="dxa"/>
            </w:tcMar>
          </w:tcPr>
          <w:p>
            <w:pPr>
              <w:spacing w:line="264" w:lineRule="auto"/>
            </w:pPr>
            <w:r>
              <w:rPr>
                <w:b/>
                <w:sz w:val="18"/>
              </w:rPr>
              <w:t>Input &amp; Ingestion</w:t>
            </w:r>
          </w:p>
        </w:tc>
        <w:tc>
          <w:tcPr>
            <w:tcW w:type="dxa" w:w="2592"/>
            <w:shd w:fill="F8FAFC"/>
            <w:tcMar>
              <w:top w:w="60" w:type="dxa"/>
              <w:bottom w:w="60" w:type="dxa"/>
              <w:left w:w="80" w:type="dxa"/>
              <w:right w:w="80" w:type="dxa"/>
            </w:tcMar>
          </w:tcPr>
          <w:p>
            <w:pPr>
              <w:spacing w:line="264" w:lineRule="auto"/>
            </w:pPr>
            <w:r>
              <w:rPr>
                <w:sz w:val="18"/>
              </w:rPr>
              <w:t>st.file_uploader, PIL.Image</w:t>
            </w:r>
          </w:p>
        </w:tc>
        <w:tc>
          <w:tcPr>
            <w:tcW w:type="dxa" w:w="4608"/>
            <w:shd w:fill="F8FAFC"/>
            <w:tcMar>
              <w:top w:w="60" w:type="dxa"/>
              <w:bottom w:w="60" w:type="dxa"/>
              <w:left w:w="80" w:type="dxa"/>
              <w:right w:w="80" w:type="dxa"/>
            </w:tcMar>
          </w:tcPr>
          <w:p>
            <w:pPr>
              <w:spacing w:line="264" w:lineRule="auto"/>
            </w:pPr>
            <w:r>
              <w:rPr>
                <w:sz w:val="18"/>
              </w:rPr>
              <w:t>Validates binary streams, enforces RGB conversion, extracts dimension metadata, and initializes session state.</w:t>
            </w:r>
          </w:p>
        </w:tc>
      </w:tr>
      <w:tr>
        <w:tc>
          <w:tcPr>
            <w:tcW w:type="dxa" w:w="2160"/>
            <w:shd w:fill="FFFFFF"/>
            <w:tcMar>
              <w:top w:w="60" w:type="dxa"/>
              <w:bottom w:w="60" w:type="dxa"/>
              <w:left w:w="80" w:type="dxa"/>
              <w:right w:w="80" w:type="dxa"/>
            </w:tcMar>
          </w:tcPr>
          <w:p>
            <w:pPr>
              <w:spacing w:line="264" w:lineRule="auto"/>
            </w:pPr>
            <w:r>
              <w:rPr>
                <w:b/>
                <w:sz w:val="18"/>
              </w:rPr>
              <w:t>State Management</w:t>
            </w:r>
          </w:p>
        </w:tc>
        <w:tc>
          <w:tcPr>
            <w:tcW w:type="dxa" w:w="2592"/>
            <w:shd w:fill="FFFFFF"/>
            <w:tcMar>
              <w:top w:w="60" w:type="dxa"/>
              <w:bottom w:w="60" w:type="dxa"/>
              <w:left w:w="80" w:type="dxa"/>
              <w:right w:w="80" w:type="dxa"/>
            </w:tcMar>
          </w:tcPr>
          <w:p>
            <w:pPr>
              <w:spacing w:line="264" w:lineRule="auto"/>
            </w:pPr>
            <w:r>
              <w:rPr>
                <w:sz w:val="18"/>
              </w:rPr>
              <w:t>st.session_state (Canvas &amp; History)</w:t>
            </w:r>
          </w:p>
        </w:tc>
        <w:tc>
          <w:tcPr>
            <w:tcW w:type="dxa" w:w="4608"/>
            <w:shd w:fill="FFFFFF"/>
            <w:tcMar>
              <w:top w:w="60" w:type="dxa"/>
              <w:bottom w:w="60" w:type="dxa"/>
              <w:left w:w="80" w:type="dxa"/>
              <w:right w:w="80" w:type="dxa"/>
            </w:tcMar>
          </w:tcPr>
          <w:p>
            <w:pPr>
              <w:spacing w:line="264" w:lineRule="auto"/>
            </w:pPr>
            <w:r>
              <w:rPr>
                <w:sz w:val="18"/>
              </w:rPr>
              <w:t>Implements LIFO undo stack, enables sequential edit chaining ('Apply to Canvas'), and handles reset triggers.</w:t>
            </w:r>
          </w:p>
        </w:tc>
      </w:tr>
      <w:tr>
        <w:tc>
          <w:tcPr>
            <w:tcW w:type="dxa" w:w="2160"/>
            <w:shd w:fill="F8FAFC"/>
            <w:tcMar>
              <w:top w:w="60" w:type="dxa"/>
              <w:bottom w:w="60" w:type="dxa"/>
              <w:left w:w="80" w:type="dxa"/>
              <w:right w:w="80" w:type="dxa"/>
            </w:tcMar>
          </w:tcPr>
          <w:p>
            <w:pPr>
              <w:spacing w:line="264" w:lineRule="auto"/>
            </w:pPr>
            <w:r>
              <w:rPr>
                <w:b/>
                <w:sz w:val="18"/>
              </w:rPr>
              <w:t>Processing Engine</w:t>
            </w:r>
          </w:p>
        </w:tc>
        <w:tc>
          <w:tcPr>
            <w:tcW w:type="dxa" w:w="2592"/>
            <w:shd w:fill="F8FAFC"/>
            <w:tcMar>
              <w:top w:w="60" w:type="dxa"/>
              <w:bottom w:w="60" w:type="dxa"/>
              <w:left w:w="80" w:type="dxa"/>
              <w:right w:w="80" w:type="dxa"/>
            </w:tcMar>
          </w:tcPr>
          <w:p>
            <w:pPr>
              <w:spacing w:line="264" w:lineRule="auto"/>
            </w:pPr>
            <w:r>
              <w:rPr>
                <w:sz w:val="18"/>
              </w:rPr>
              <w:t>OpenCV, scikit-image, rembg</w:t>
            </w:r>
          </w:p>
        </w:tc>
        <w:tc>
          <w:tcPr>
            <w:tcW w:type="dxa" w:w="4608"/>
            <w:shd w:fill="F8FAFC"/>
            <w:tcMar>
              <w:top w:w="60" w:type="dxa"/>
              <w:bottom w:w="60" w:type="dxa"/>
              <w:left w:w="80" w:type="dxa"/>
              <w:right w:w="80" w:type="dxa"/>
            </w:tcMar>
          </w:tcPr>
          <w:p>
            <w:pPr>
              <w:spacing w:line="264" w:lineRule="auto"/>
            </w:pPr>
            <w:r>
              <w:rPr>
                <w:sz w:val="18"/>
              </w:rPr>
              <w:t>Executes matrix transformations, neural foreground segmentation, morphological binarization, and face detection.</w:t>
            </w:r>
          </w:p>
        </w:tc>
      </w:tr>
      <w:tr>
        <w:tc>
          <w:tcPr>
            <w:tcW w:type="dxa" w:w="2160"/>
            <w:shd w:fill="FFFFFF"/>
            <w:tcMar>
              <w:top w:w="60" w:type="dxa"/>
              <w:bottom w:w="60" w:type="dxa"/>
              <w:left w:w="80" w:type="dxa"/>
              <w:right w:w="80" w:type="dxa"/>
            </w:tcMar>
          </w:tcPr>
          <w:p>
            <w:pPr>
              <w:spacing w:line="264" w:lineRule="auto"/>
            </w:pPr>
            <w:r>
              <w:rPr>
                <w:b/>
                <w:sz w:val="18"/>
              </w:rPr>
              <w:t>Visual Analytics</w:t>
            </w:r>
          </w:p>
        </w:tc>
        <w:tc>
          <w:tcPr>
            <w:tcW w:type="dxa" w:w="2592"/>
            <w:shd w:fill="FFFFFF"/>
            <w:tcMar>
              <w:top w:w="60" w:type="dxa"/>
              <w:bottom w:w="60" w:type="dxa"/>
              <w:left w:w="80" w:type="dxa"/>
              <w:right w:w="80" w:type="dxa"/>
            </w:tcMar>
          </w:tcPr>
          <w:p>
            <w:pPr>
              <w:spacing w:line="264" w:lineRule="auto"/>
            </w:pPr>
            <w:r>
              <w:rPr>
                <w:sz w:val="18"/>
              </w:rPr>
              <w:t>Matplotlib, NumPy, cv2.kmeans</w:t>
            </w:r>
          </w:p>
        </w:tc>
        <w:tc>
          <w:tcPr>
            <w:tcW w:type="dxa" w:w="4608"/>
            <w:shd w:fill="FFFFFF"/>
            <w:tcMar>
              <w:top w:w="60" w:type="dxa"/>
              <w:bottom w:w="60" w:type="dxa"/>
              <w:left w:w="80" w:type="dxa"/>
              <w:right w:w="80" w:type="dxa"/>
            </w:tcMar>
          </w:tcPr>
          <w:p>
            <w:pPr>
              <w:spacing w:line="264" w:lineRule="auto"/>
            </w:pPr>
            <w:r>
              <w:rPr>
                <w:sz w:val="18"/>
              </w:rPr>
              <w:t>Computes RGB channel histograms and performs K-Means clustering to extract the top 5 dominant colors.</w:t>
            </w:r>
          </w:p>
        </w:tc>
      </w:tr>
      <w:tr>
        <w:tc>
          <w:tcPr>
            <w:tcW w:type="dxa" w:w="2160"/>
            <w:shd w:fill="F8FAFC"/>
            <w:tcMar>
              <w:top w:w="60" w:type="dxa"/>
              <w:bottom w:w="60" w:type="dxa"/>
              <w:left w:w="80" w:type="dxa"/>
              <w:right w:w="80" w:type="dxa"/>
            </w:tcMar>
          </w:tcPr>
          <w:p>
            <w:pPr>
              <w:spacing w:line="264" w:lineRule="auto"/>
            </w:pPr>
            <w:r>
              <w:rPr>
                <w:b/>
                <w:sz w:val="18"/>
              </w:rPr>
              <w:t>Export Center</w:t>
            </w:r>
          </w:p>
        </w:tc>
        <w:tc>
          <w:tcPr>
            <w:tcW w:type="dxa" w:w="2592"/>
            <w:shd w:fill="F8FAFC"/>
            <w:tcMar>
              <w:top w:w="60" w:type="dxa"/>
              <w:bottom w:w="60" w:type="dxa"/>
              <w:left w:w="80" w:type="dxa"/>
              <w:right w:w="80" w:type="dxa"/>
            </w:tcMar>
          </w:tcPr>
          <w:p>
            <w:pPr>
              <w:spacing w:line="264" w:lineRule="auto"/>
            </w:pPr>
            <w:r>
              <w:rPr>
                <w:sz w:val="18"/>
              </w:rPr>
              <w:t>io.BytesIO, st.download_button</w:t>
            </w:r>
          </w:p>
        </w:tc>
        <w:tc>
          <w:tcPr>
            <w:tcW w:type="dxa" w:w="4608"/>
            <w:shd w:fill="F8FAFC"/>
            <w:tcMar>
              <w:top w:w="60" w:type="dxa"/>
              <w:bottom w:w="60" w:type="dxa"/>
              <w:left w:w="80" w:type="dxa"/>
              <w:right w:w="80" w:type="dxa"/>
            </w:tcMar>
          </w:tcPr>
          <w:p>
            <w:pPr>
              <w:spacing w:line="264" w:lineRule="auto"/>
            </w:pPr>
            <w:r>
              <w:rPr>
                <w:sz w:val="18"/>
              </w:rPr>
              <w:t>Encodes processed memory arrays into PNG, JPEG (with quality compression), or WEBP format for direct download.</w:t>
            </w:r>
          </w:p>
        </w:tc>
      </w:tr>
    </w:tbl>
    <w:p>
      <w:r>
        <w:rPr>
          <w:b/>
          <w:color w:val="2A4B7C"/>
          <w:sz w:val="25"/>
        </w:rPr>
        <w:br/>
        <w:t>3.2 Step-by-Step Processing Pipeline Flowchart</w:t>
      </w:r>
    </w:p>
    <w:p>
      <w:pPr>
        <w:spacing w:line="276" w:lineRule="auto" w:after="120"/>
      </w:pPr>
      <w:r>
        <w:t>The application executes a structured seven-phase sequential pipeline converting raw image data into finalized assets:</w:t>
        <w:br/>
      </w:r>
    </w:p>
    <w:tbl>
      <w:tblPr>
        <w:tblW w:type="auto" w:w="0"/>
        <w:jc w:val="center"/>
        <w:tblLook w:firstColumn="1" w:firstRow="1" w:lastColumn="0" w:lastRow="0" w:noHBand="0" w:noVBand="1" w:val="04A0"/>
      </w:tblPr>
      <w:tblGrid>
        <w:gridCol w:w="9360"/>
      </w:tblGrid>
      <w:tr>
        <w:tc>
          <w:tcPr>
            <w:tcW w:type="dxa" w:w="9360"/>
            <w:shd w:fill="F0F7FF"/>
            <w:tcMar>
              <w:top w:w="100" w:type="dxa"/>
              <w:bottom w:w="100" w:type="dxa"/>
              <w:left w:w="150" w:type="dxa"/>
              <w:right w:w="150" w:type="dxa"/>
            </w:tcMar>
          </w:tcPr>
          <w:p>
            <w:pPr>
              <w:spacing w:line="264" w:lineRule="auto"/>
            </w:pPr>
            <w:r>
              <w:rPr>
                <w:rFonts w:ascii="Consolas" w:hAnsi="Consolas"/>
                <w:color w:val="1B365D"/>
                <w:sz w:val="17"/>
              </w:rPr>
              <w:t>[1. Image Upload] ──&gt; Validates format (PNG/JPG/WEBP) &amp; Loads into In-Memory Buffer</w:t>
              <w:br/>
              <w:t xml:space="preserve">        │</w:t>
              <w:br/>
              <w:t>[2. Normalization] ─&gt; Converts to RGB Color Space &amp; Initializes st.session_state</w:t>
              <w:br/>
              <w:t xml:space="preserve">        │</w:t>
              <w:br/>
              <w:t>[3. User Selection] ─&gt; Selects Category (AI, Scientific, Artistic, Vision, Geometry)</w:t>
              <w:br/>
              <w:t xml:space="preserve">        │</w:t>
              <w:br/>
              <w:t>[4. Parameter Tuning] &gt; Live Sliders, Pickers &amp; Checkboxes compute immediate Preview</w:t>
              <w:br/>
              <w:t xml:space="preserve">        │</w:t>
              <w:br/>
              <w:t>[5. Pipeline Chaining]&gt; User clicks 'Apply to Canvas' (Pushes to History Stack) or 'Undo'</w:t>
              <w:br/>
              <w:t xml:space="preserve">        │</w:t>
              <w:br/>
              <w:t>[6. Visual Diagnostics]&gt; Generates Real-Time RGB Histograms &amp; K-Means Color Palette</w:t>
              <w:br/>
              <w:t xml:space="preserve">        │</w:t>
              <w:br/>
              <w:t>[7. Multi-Format Export]&gt; Exports lossless PNG, compressed JPEG, or modern WEBP</w:t>
            </w:r>
          </w:p>
        </w:tc>
      </w:tr>
    </w:tbl>
    <w:p>
      <w:r>
        <w:br w:type="page"/>
      </w:r>
    </w:p>
    <w:p>
      <w:r>
        <w:rPr>
          <w:b/>
          <w:color w:val="1B365D"/>
          <w:sz w:val="28"/>
        </w:rPr>
        <w:t>4. IMPLEMENTATION &amp; FEATURES</w:t>
        <w:br/>
      </w:r>
      <w:r>
        <w:rPr>
          <w:b/>
          <w:color w:val="2A4B7C"/>
          <w:sz w:val="19"/>
        </w:rPr>
        <w:t>SUBJECT: Python for Interactive Media &amp; Visualization (PIMV)  |  ACADEMIC YEAR: 2026–2027</w:t>
        <w:br/>
      </w:r>
    </w:p>
    <w:p>
      <w:pPr>
        <w:spacing w:line="276" w:lineRule="auto" w:after="80"/>
      </w:pPr>
      <w:r>
        <w:t>• GUI &amp; Interactive Dashboard: A wide-layout Streamlit dashboard featuring a structured sidebar, dynamic sliders, color pickers, and real-time before/after image comparison columns.</w:t>
        <w:br/>
        <w:t>• Media &amp; Color Analytics: Live Matplotlib RGB distribution histograms and 5-color K-Means dominant palette extraction with HEX chips.</w:t>
        <w:br/>
        <w:t>• Deep Learning AI: Integrated rembg U2Net model for automated foreground extraction with solid or transparent background replacement.</w:t>
        <w:br/>
        <w:t>• Computer Vision &amp; Scientific Filtering: OpenCV Haar Cascade Face &amp; Eye detection with live counts and bounding boxes, paired with scikit-image CLAHE, TV Denoising, and Otsu binarization.</w:t>
      </w:r>
    </w:p>
    <w:p>
      <w:r>
        <w:rPr>
          <w:b/>
          <w:color w:val="1B365D"/>
          <w:sz w:val="28"/>
        </w:rPr>
        <w:t>5. RESULTS AND OBSERVATIONS</w:t>
        <w:br/>
      </w:r>
    </w:p>
    <w:p>
      <w:pPr>
        <w:spacing w:line="276" w:lineRule="auto" w:after="80"/>
      </w:pPr>
      <w:r>
        <w:t>The system was evaluated across high-resolution portrait, landscape, and document images. The AI background removal achieved clean foreground boundaries within 1.2–2.5 seconds on standard CPU hardware. Haar cascade detection identified frontal human faces and ocular regions accurately without noticeable latency. The multi-step history pipeline enabled seamless chaining of up to 10 sequential edits without memory leaks.</w:t>
      </w:r>
    </w:p>
    <w:p>
      <w:r>
        <w:rPr>
          <w:b/>
          <w:sz w:val="19"/>
        </w:rPr>
        <w:t>Table 5.1: Fulfilment of PIMV Lab Project Guidelines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60" w:type="dxa"/>
              <w:bottom w:w="60" w:type="dxa"/>
              <w:left w:w="80" w:type="dxa"/>
              <w:right w:w="80" w:type="dxa"/>
            </w:tcMar>
          </w:tcPr>
          <w:p>
            <w:r>
              <w:rPr>
                <w:b/>
                <w:color w:val="FFFFFF"/>
                <w:sz w:val="18"/>
              </w:rPr>
              <w:t>Project Requirement</w:t>
            </w:r>
          </w:p>
        </w:tc>
        <w:tc>
          <w:tcPr>
            <w:tcW w:type="dxa" w:w="3120"/>
            <w:shd w:fill="1B365D"/>
            <w:tcMar>
              <w:top w:w="60" w:type="dxa"/>
              <w:bottom w:w="60" w:type="dxa"/>
              <w:left w:w="80" w:type="dxa"/>
              <w:right w:w="80" w:type="dxa"/>
            </w:tcMar>
          </w:tcPr>
          <w:p>
            <w:r>
              <w:rPr>
                <w:b/>
                <w:color w:val="FFFFFF"/>
                <w:sz w:val="18"/>
              </w:rPr>
              <w:t>How It Is Implemented in Smart Image Studio</w:t>
            </w:r>
          </w:p>
        </w:tc>
        <w:tc>
          <w:tcPr>
            <w:tcW w:type="dxa" w:w="3120"/>
            <w:shd w:fill="1B365D"/>
            <w:tcMar>
              <w:top w:w="60" w:type="dxa"/>
              <w:bottom w:w="60" w:type="dxa"/>
              <w:left w:w="80" w:type="dxa"/>
              <w:right w:w="80" w:type="dxa"/>
            </w:tcMar>
          </w:tcPr>
          <w:p>
            <w:r>
              <w:rPr>
                <w:b/>
                <w:color w:val="FFFFFF"/>
                <w:sz w:val="18"/>
              </w:rPr>
              <w:t>Status</w:t>
            </w:r>
          </w:p>
        </w:tc>
      </w:tr>
      <w:tr>
        <w:tc>
          <w:tcPr>
            <w:tcW w:type="dxa" w:w="2592"/>
            <w:shd w:fill="F8FAFC"/>
            <w:tcMar>
              <w:top w:w="40" w:type="dxa"/>
              <w:bottom w:w="40" w:type="dxa"/>
              <w:left w:w="60" w:type="dxa"/>
              <w:right w:w="60" w:type="dxa"/>
            </w:tcMar>
          </w:tcPr>
          <w:p>
            <w:pPr>
              <w:spacing w:line="252" w:lineRule="auto"/>
            </w:pPr>
            <w:r>
              <w:rPr>
                <w:sz w:val="17"/>
              </w:rPr>
              <w:t>At least 3 Python Libraries</w:t>
            </w:r>
          </w:p>
        </w:tc>
        <w:tc>
          <w:tcPr>
            <w:tcW w:type="dxa" w:w="5472"/>
            <w:shd w:fill="F8FAFC"/>
            <w:tcMar>
              <w:top w:w="40" w:type="dxa"/>
              <w:bottom w:w="40" w:type="dxa"/>
              <w:left w:w="60" w:type="dxa"/>
              <w:right w:w="60" w:type="dxa"/>
            </w:tcMar>
          </w:tcPr>
          <w:p>
            <w:pPr>
              <w:spacing w:line="252" w:lineRule="auto"/>
            </w:pPr>
            <w:r>
              <w:rPr>
                <w:sz w:val="17"/>
              </w:rPr>
              <w:t>Integrated 6 libraries: Streamlit, Pillow, OpenCV, scikit-image, rembg, Matplotlib.</w:t>
            </w:r>
          </w:p>
        </w:tc>
        <w:tc>
          <w:tcPr>
            <w:tcW w:type="dxa" w:w="1296"/>
            <w:shd w:fill="F8FAFC"/>
            <w:tcMar>
              <w:top w:w="40" w:type="dxa"/>
              <w:bottom w:w="40" w:type="dxa"/>
              <w:left w:w="60" w:type="dxa"/>
              <w:right w:w="60" w:type="dxa"/>
            </w:tcMar>
          </w:tcPr>
          <w:p>
            <w:pPr>
              <w:spacing w:line="252" w:lineRule="auto"/>
            </w:pPr>
            <w:r>
              <w:rPr>
                <w:b/>
                <w:sz w:val="17"/>
              </w:rPr>
              <w:t>Met (Exceeded)</w:t>
            </w:r>
          </w:p>
        </w:tc>
      </w:tr>
      <w:tr>
        <w:tc>
          <w:tcPr>
            <w:tcW w:type="dxa" w:w="2592"/>
            <w:shd w:fill="FFFFFF"/>
            <w:tcMar>
              <w:top w:w="40" w:type="dxa"/>
              <w:bottom w:w="40" w:type="dxa"/>
              <w:left w:w="60" w:type="dxa"/>
              <w:right w:w="60" w:type="dxa"/>
            </w:tcMar>
          </w:tcPr>
          <w:p>
            <w:pPr>
              <w:spacing w:line="252" w:lineRule="auto"/>
            </w:pPr>
            <w:r>
              <w:rPr>
                <w:sz w:val="17"/>
              </w:rPr>
              <w:t>GUI / Web Interactivity</w:t>
            </w:r>
          </w:p>
        </w:tc>
        <w:tc>
          <w:tcPr>
            <w:tcW w:type="dxa" w:w="5472"/>
            <w:shd w:fill="FFFFFF"/>
            <w:tcMar>
              <w:top w:w="40" w:type="dxa"/>
              <w:bottom w:w="40" w:type="dxa"/>
              <w:left w:w="60" w:type="dxa"/>
              <w:right w:w="60" w:type="dxa"/>
            </w:tcMar>
          </w:tcPr>
          <w:p>
            <w:pPr>
              <w:spacing w:line="252" w:lineRule="auto"/>
            </w:pPr>
            <w:r>
              <w:rPr>
                <w:sz w:val="17"/>
              </w:rPr>
              <w:t>Interactive sidebar, sliders, color pickers, before/after view, and Commit/Undo buttons.</w:t>
            </w:r>
          </w:p>
        </w:tc>
        <w:tc>
          <w:tcPr>
            <w:tcW w:type="dxa" w:w="1296"/>
            <w:shd w:fill="FFFFFF"/>
            <w:tcMar>
              <w:top w:w="40" w:type="dxa"/>
              <w:bottom w:w="40" w:type="dxa"/>
              <w:left w:w="60" w:type="dxa"/>
              <w:right w:w="60" w:type="dxa"/>
            </w:tcMar>
          </w:tcPr>
          <w:p>
            <w:pPr>
              <w:spacing w:line="252" w:lineRule="auto"/>
            </w:pPr>
            <w:r>
              <w:rPr>
                <w:b/>
                <w:sz w:val="17"/>
              </w:rPr>
              <w:t>Met</w:t>
            </w:r>
          </w:p>
        </w:tc>
      </w:tr>
      <w:tr>
        <w:tc>
          <w:tcPr>
            <w:tcW w:type="dxa" w:w="2592"/>
            <w:shd w:fill="F8FAFC"/>
            <w:tcMar>
              <w:top w:w="40" w:type="dxa"/>
              <w:bottom w:w="40" w:type="dxa"/>
              <w:left w:w="60" w:type="dxa"/>
              <w:right w:w="60" w:type="dxa"/>
            </w:tcMar>
          </w:tcPr>
          <w:p>
            <w:pPr>
              <w:spacing w:line="252" w:lineRule="auto"/>
            </w:pPr>
            <w:r>
              <w:rPr>
                <w:sz w:val="17"/>
              </w:rPr>
              <w:t>Media Integration</w:t>
            </w:r>
          </w:p>
        </w:tc>
        <w:tc>
          <w:tcPr>
            <w:tcW w:type="dxa" w:w="5472"/>
            <w:shd w:fill="F8FAFC"/>
            <w:tcMar>
              <w:top w:w="40" w:type="dxa"/>
              <w:bottom w:w="40" w:type="dxa"/>
              <w:left w:w="60" w:type="dxa"/>
              <w:right w:w="60" w:type="dxa"/>
            </w:tcMar>
          </w:tcPr>
          <w:p>
            <w:pPr>
              <w:spacing w:line="252" w:lineRule="auto"/>
            </w:pPr>
            <w:r>
              <w:rPr>
                <w:sz w:val="17"/>
              </w:rPr>
              <w:t>Real-time raster rendering (PNG/JPG/WEBP), Matplotlib charts, and K-Means color swatches.</w:t>
            </w:r>
          </w:p>
        </w:tc>
        <w:tc>
          <w:tcPr>
            <w:tcW w:type="dxa" w:w="1296"/>
            <w:shd w:fill="F8FAFC"/>
            <w:tcMar>
              <w:top w:w="40" w:type="dxa"/>
              <w:bottom w:w="40" w:type="dxa"/>
              <w:left w:w="60" w:type="dxa"/>
              <w:right w:w="60" w:type="dxa"/>
            </w:tcMar>
          </w:tcPr>
          <w:p>
            <w:pPr>
              <w:spacing w:line="252" w:lineRule="auto"/>
            </w:pPr>
            <w:r>
              <w:rPr>
                <w:b/>
                <w:sz w:val="17"/>
              </w:rPr>
              <w:t>Met</w:t>
            </w:r>
          </w:p>
        </w:tc>
      </w:tr>
      <w:tr>
        <w:tc>
          <w:tcPr>
            <w:tcW w:type="dxa" w:w="2592"/>
            <w:shd w:fill="FFFFFF"/>
            <w:tcMar>
              <w:top w:w="40" w:type="dxa"/>
              <w:bottom w:w="40" w:type="dxa"/>
              <w:left w:w="60" w:type="dxa"/>
              <w:right w:w="60" w:type="dxa"/>
            </w:tcMar>
          </w:tcPr>
          <w:p>
            <w:pPr>
              <w:spacing w:line="252" w:lineRule="auto"/>
            </w:pPr>
            <w:r>
              <w:rPr>
                <w:sz w:val="17"/>
              </w:rPr>
              <w:t>Stateful Editing Pipeline</w:t>
            </w:r>
          </w:p>
        </w:tc>
        <w:tc>
          <w:tcPr>
            <w:tcW w:type="dxa" w:w="5472"/>
            <w:shd w:fill="FFFFFF"/>
            <w:tcMar>
              <w:top w:w="40" w:type="dxa"/>
              <w:bottom w:w="40" w:type="dxa"/>
              <w:left w:w="60" w:type="dxa"/>
              <w:right w:w="60" w:type="dxa"/>
            </w:tcMar>
          </w:tcPr>
          <w:p>
            <w:pPr>
              <w:spacing w:line="252" w:lineRule="auto"/>
            </w:pPr>
            <w:r>
              <w:rPr>
                <w:sz w:val="17"/>
              </w:rPr>
              <w:t>Multi-step canvas history stack allowing users to chain multiple filters sequentially.</w:t>
            </w:r>
          </w:p>
        </w:tc>
        <w:tc>
          <w:tcPr>
            <w:tcW w:type="dxa" w:w="1296"/>
            <w:shd w:fill="FFFFFF"/>
            <w:tcMar>
              <w:top w:w="40" w:type="dxa"/>
              <w:bottom w:w="40" w:type="dxa"/>
              <w:left w:w="60" w:type="dxa"/>
              <w:right w:w="60" w:type="dxa"/>
            </w:tcMar>
          </w:tcPr>
          <w:p>
            <w:pPr>
              <w:spacing w:line="252" w:lineRule="auto"/>
            </w:pPr>
            <w:r>
              <w:rPr>
                <w:b/>
                <w:sz w:val="17"/>
              </w:rPr>
              <w:t>Met</w:t>
            </w:r>
          </w:p>
        </w:tc>
      </w:tr>
      <w:tr>
        <w:tc>
          <w:tcPr>
            <w:tcW w:type="dxa" w:w="2592"/>
            <w:shd w:fill="F8FAFC"/>
            <w:tcMar>
              <w:top w:w="40" w:type="dxa"/>
              <w:bottom w:w="40" w:type="dxa"/>
              <w:left w:w="60" w:type="dxa"/>
              <w:right w:w="60" w:type="dxa"/>
            </w:tcMar>
          </w:tcPr>
          <w:p>
            <w:pPr>
              <w:spacing w:line="252" w:lineRule="auto"/>
            </w:pPr>
            <w:r>
              <w:rPr>
                <w:sz w:val="17"/>
              </w:rPr>
              <w:t>Diagrams &amp; Flowcharts</w:t>
            </w:r>
          </w:p>
        </w:tc>
        <w:tc>
          <w:tcPr>
            <w:tcW w:type="dxa" w:w="5472"/>
            <w:shd w:fill="F8FAFC"/>
            <w:tcMar>
              <w:top w:w="40" w:type="dxa"/>
              <w:bottom w:w="40" w:type="dxa"/>
              <w:left w:w="60" w:type="dxa"/>
              <w:right w:w="60" w:type="dxa"/>
            </w:tcMar>
          </w:tcPr>
          <w:p>
            <w:pPr>
              <w:spacing w:line="252" w:lineRule="auto"/>
            </w:pPr>
            <w:r>
              <w:rPr>
                <w:sz w:val="17"/>
              </w:rPr>
              <w:t>Architecture breakdown, pipeline flowchart, and module responsibility tables.</w:t>
            </w:r>
          </w:p>
        </w:tc>
        <w:tc>
          <w:tcPr>
            <w:tcW w:type="dxa" w:w="1296"/>
            <w:shd w:fill="F8FAFC"/>
            <w:tcMar>
              <w:top w:w="40" w:type="dxa"/>
              <w:bottom w:w="40" w:type="dxa"/>
              <w:left w:w="60" w:type="dxa"/>
              <w:right w:w="60" w:type="dxa"/>
            </w:tcMar>
          </w:tcPr>
          <w:p>
            <w:pPr>
              <w:spacing w:line="252" w:lineRule="auto"/>
            </w:pPr>
            <w:r>
              <w:rPr>
                <w:b/>
                <w:sz w:val="17"/>
              </w:rPr>
              <w:t>Met</w:t>
            </w:r>
          </w:p>
        </w:tc>
      </w:tr>
      <w:tr>
        <w:tc>
          <w:tcPr>
            <w:tcW w:type="dxa" w:w="2592"/>
            <w:shd w:fill="FFFFFF"/>
            <w:tcMar>
              <w:top w:w="40" w:type="dxa"/>
              <w:bottom w:w="40" w:type="dxa"/>
              <w:left w:w="60" w:type="dxa"/>
              <w:right w:w="60" w:type="dxa"/>
            </w:tcMar>
          </w:tcPr>
          <w:p>
            <w:pPr>
              <w:spacing w:line="252" w:lineRule="auto"/>
            </w:pPr>
            <w:r>
              <w:rPr>
                <w:sz w:val="17"/>
              </w:rPr>
              <w:t>Code &amp; Output Attachments</w:t>
            </w:r>
          </w:p>
        </w:tc>
        <w:tc>
          <w:tcPr>
            <w:tcW w:type="dxa" w:w="5472"/>
            <w:shd w:fill="FFFFFF"/>
            <w:tcMar>
              <w:top w:w="40" w:type="dxa"/>
              <w:bottom w:w="40" w:type="dxa"/>
              <w:left w:w="60" w:type="dxa"/>
              <w:right w:w="60" w:type="dxa"/>
            </w:tcMar>
          </w:tcPr>
          <w:p>
            <w:pPr>
              <w:spacing w:line="252" w:lineRule="auto"/>
            </w:pPr>
            <w:r>
              <w:rPr>
                <w:sz w:val="17"/>
              </w:rPr>
              <w:t>Complete program code (Appendix A) and 10 detailed output screenshots (Appendix B).</w:t>
            </w:r>
          </w:p>
        </w:tc>
        <w:tc>
          <w:tcPr>
            <w:tcW w:type="dxa" w:w="1296"/>
            <w:shd w:fill="FFFFFF"/>
            <w:tcMar>
              <w:top w:w="40" w:type="dxa"/>
              <w:bottom w:w="40" w:type="dxa"/>
              <w:left w:w="60" w:type="dxa"/>
              <w:right w:w="60" w:type="dxa"/>
            </w:tcMar>
          </w:tcPr>
          <w:p>
            <w:pPr>
              <w:spacing w:line="252" w:lineRule="auto"/>
            </w:pPr>
            <w:r>
              <w:rPr>
                <w:b/>
                <w:sz w:val="17"/>
              </w:rPr>
              <w:t>Attached</w:t>
            </w:r>
          </w:p>
        </w:tc>
      </w:tr>
    </w:tbl>
    <w:p>
      <w:r>
        <w:rPr>
          <w:b/>
          <w:color w:val="1B365D"/>
          <w:sz w:val="28"/>
        </w:rPr>
        <w:br/>
        <w:t>6. CONCLUSION &amp; FUTURE IMPROVEMENTS</w:t>
        <w:br/>
      </w:r>
    </w:p>
    <w:p>
      <w:pPr>
        <w:spacing w:line="276" w:lineRule="auto"/>
      </w:pPr>
      <w:r>
        <w:t>6.1 What Was Learned: This project provided hands-on mastery in developing reactive web architectures with Streamlit, inter-converting array formats seamlessly across Pillow RGB, OpenCV BGR, and scikit-image normalized floats, and deploying on-device deep learning models without cloud server dependencies.</w:t>
        <w:br/>
        <w:br/>
        <w:t>6.2 Future Improvements: (1) Integrating Batch Image Processing for multi-file operations; (2) Adding Optical Character Recognition (OCR) using Tesseract; (3) Implementing real-time webcam video stream processing.</w:t>
        <w:br/>
        <w:br/>
        <w:t>REFERENCES: [1] Source Code: https://github.com/Adityawankhede587/SmartImageStudio | [2] Streamlit Docs: https://docs.streamlit.io | [3] OpenCV: https://opencv.org | [4] scikit-image: https://scikit-image.org</w:t>
      </w:r>
    </w:p>
    <w:p>
      <w:r>
        <w:br w:type="page"/>
      </w:r>
    </w:p>
    <w:p>
      <w:r>
        <w:rPr>
          <w:b/>
          <w:color w:val="1B365D"/>
          <w:sz w:val="32"/>
        </w:rPr>
        <w:t>APPENDIX A: PROGRAM CODE</w:t>
        <w:br/>
      </w:r>
      <w:r>
        <w:rPr>
          <w:i/>
          <w:color w:val="2A4B7C"/>
          <w:sz w:val="20"/>
        </w:rPr>
        <w:t>Main Application Script: SmartImageStudio/app.py | Repository: https://github.com/Adityawankhede587/SmartImageStudio</w:t>
        <w:br/>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00" w:type="dxa"/>
              <w:right w:w="100" w:type="dxa"/>
            </w:tcMar>
          </w:tcPr>
          <w:p>
            <w:pPr>
              <w:spacing w:line="252" w:lineRule="auto"/>
            </w:pPr>
            <w:r>
              <w:rPr>
                <w:rFonts w:ascii="Consolas" w:hAnsi="Consolas"/>
                <w:color w:val="1E293B"/>
                <w:sz w:val="16"/>
              </w:rPr>
              <w:t>import streamlit as st</w:t>
              <w:br/>
              <w:t>from PIL import Image, ImageFilter, ImageEnhance, ImageDraw, ImageOps, ImageFont</w:t>
              <w:br/>
              <w:t>import cv2</w:t>
              <w:br/>
              <w:t>import numpy as np</w:t>
              <w:br/>
              <w:t>import io</w:t>
              <w:br/>
              <w:t>import matplotlib.pyplot as plt</w:t>
              <w:br/>
              <w:t>import skimage.exposure</w:t>
              <w:br/>
              <w:t>import skimage.filters</w:t>
              <w:br/>
              <w:t>import skimage.restoration</w:t>
              <w:br/>
              <w:t>import rembg</w:t>
              <w:br/>
              <w:br/>
              <w:br/>
              <w:t># ============================================================</w:t>
              <w:br/>
              <w:t># PAGE CONFIGURATION &amp; STYLING</w:t>
              <w:br/>
              <w:t># ============================================================</w:t>
              <w:br/>
              <w:br/>
              <w:t>st.set_page_config(</w:t>
              <w:br/>
              <w:t xml:space="preserve">    page_title="Smart Image Processing Studio Pro",</w:t>
              <w:br/>
              <w:t xml:space="preserve">    page_icon="🖼️",</w:t>
              <w:br/>
              <w:t xml:space="preserve">    layout="wide",</w:t>
              <w:br/>
              <w:t xml:space="preserve">    initial_sidebar_state="expanded"</w:t>
              <w:br/>
              <w:t>)</w:t>
              <w:br/>
              <w:br/>
              <w:t># Custom CSS for polished interface styling</w:t>
              <w:br/>
              <w:t>st.markdown("""</w:t>
              <w:br/>
              <w:t>&lt;style&gt;</w:t>
              <w:br/>
              <w:t xml:space="preserve">    .main-title {</w:t>
              <w:br/>
              <w:t xml:space="preserve">        font-size: 2.2rem;</w:t>
              <w:br/>
              <w:t xml:space="preserve">        font-weight: 700;</w:t>
              <w:br/>
              <w:t xml:space="preserve">        margin-bottom: 0.2rem;</w:t>
              <w:br/>
              <w:t xml:space="preserve">    }</w:t>
              <w:br/>
              <w:t xml:space="preserve">    .sub-title {</w:t>
              <w:br/>
              <w:t xml:space="preserve">        color: #6c757d;</w:t>
              <w:br/>
              <w:t xml:space="preserve">        font-size: 1.05rem;</w:t>
              <w:br/>
              <w:t xml:space="preserve">        margin-bottom: 1.2rem;</w:t>
              <w:br/>
              <w:t xml:space="preserve">    }</w:t>
              <w:br/>
              <w:t xml:space="preserve">    .metric-badge {</w:t>
              <w:br/>
              <w:t xml:space="preserve">        display: inline-block;</w:t>
              <w:br/>
              <w:t xml:space="preserve">        padding: 4px 10px;</w:t>
              <w:br/>
              <w:t xml:space="preserve">        border-radius: 6px;</w:t>
              <w:br/>
              <w:t xml:space="preserve">        background-color: #f0f2f6;</w:t>
              <w:br/>
              <w:t xml:space="preserve">        font-weight: 600;</w:t>
              <w:br/>
              <w:t xml:space="preserve">        font-size: 0.85rem;</w:t>
              <w:br/>
              <w:t xml:space="preserve">        margin-right: 6px;</w:t>
              <w:br/>
              <w:t xml:space="preserve">    }</w:t>
              <w:br/>
              <w:t xml:space="preserve">    .palette-box {</w:t>
              <w:br/>
              <w:t xml:space="preserve">        display: inline-block;</w:t>
              <w:br/>
              <w:t xml:space="preserve">        width: 48px;</w:t>
              <w:br/>
              <w:t xml:space="preserve">        height: 48px;</w:t>
              <w:br/>
              <w:t xml:space="preserve">        border-radius: 8px;</w:t>
              <w:br/>
              <w:t xml:space="preserve">        margin-right: 8px;</w:t>
              <w:br/>
              <w:t xml:space="preserve">        border: 2px solid #ddd;</w:t>
              <w:br/>
              <w:t xml:space="preserve">    }</w:t>
              <w:br/>
              <w:t>&lt;/style&gt;</w:t>
              <w:br/>
              <w:t>""", unsafe_allow_html=True)</w:t>
              <w:br/>
              <w:br/>
              <w:br/>
              <w:t># ============================================================</w:t>
              <w:br/>
              <w:t># HELPER FUNCTIONS</w:t>
              <w:br/>
              <w:t># ============================================================</w:t>
              <w:br/>
              <w:br/>
              <w:t>def hex_to_rgb(hex_code: str):</w:t>
              <w:br/>
              <w:t xml:space="preserve">    """Convert hex string (e.g. #FFFFFF) to RGB tuple."""</w:t>
              <w:br/>
              <w:t xml:space="preserve">    hex_code = hex_code.lstrip("#")</w:t>
              <w:br/>
              <w:t xml:space="preserve">    return tuple(int(hex_code[i:i+2], 16) for i in (0, 2, 4))</w:t>
              <w:br/>
              <w:br/>
              <w:br/>
              <w:t>def extract_color_palette(image_rgb: np.ndarray, n_colors: int = 5):</w:t>
              <w:br/>
              <w:t xml:space="preserve">    """Extract dominant colors using K-Means clustering."""</w:t>
              <w:br/>
              <w:t xml:space="preserve">    pixels = np.float32(image_rgb.reshape(-1, 3))</w:t>
              <w:br/>
              <w:t xml:space="preserve">    # Subsample if image is too large for fast clustering</w:t>
              <w:br/>
              <w:t xml:space="preserve">    if len(pixels) &gt; 50000:</w:t>
              <w:br/>
              <w:t xml:space="preserve">        indices = np.random.choice(len(pixels), 50000, replace=False)</w:t>
              <w:br/>
              <w:t xml:space="preserve">        pixels = pixels[indices]</w:t>
              <w:br/>
              <w:br/>
              <w:t xml:space="preserve">    criteria = (cv2.TERM_CRITERIA_EPS + cv2.TERM_CRITERIA_MAX_ITER, 15, 0.2)</w:t>
              <w:br/>
              <w:t xml:space="preserve">    _, _, centers = cv2.kmeans(</w:t>
              <w:br/>
              <w:t xml:space="preserve">        pixels, n_colors, None, criteria, 8, cv2.KMEANS_RANDOM_CENTERS</w:t>
              <w:br/>
              <w:t xml:space="preserve">    )</w:t>
              <w:br/>
              <w:t xml:space="preserve">    palette = [tuple(map(int, color)) for color in centers]</w:t>
              <w:br/>
              <w:t xml:space="preserve">    return palette</w:t>
              <w:br/>
              <w:br/>
              <w:br/>
              <w:t>def plot_rgb_histogram(image_rgb: np.ndarray):</w:t>
              <w:br/>
              <w:t xml:space="preserve">    """Generate Matplotlib figure with Red, Green, and Blue histograms."""</w:t>
              <w:br/>
              <w:t xml:space="preserve">    fig, ax = plt.subplots(figsize=(7, 3), facecolor='#0e1117')</w:t>
              <w:br/>
              <w:t xml:space="preserve">    ax.set_facecolor('#0e1117')</w:t>
              <w:br/>
              <w:t xml:space="preserve">    colors = ('#ff4b4b', '#21c354', '#1f77b4')</w:t>
              <w:br/>
              <w:t xml:space="preserve">    labels = ('Red Channel', 'Green Channel', 'Blue Channel')</w:t>
              <w:br/>
              <w:br/>
              <w:t xml:space="preserve">    for i, (col, lbl) in enumerate(zip(colors, labels)):</w:t>
              <w:br/>
              <w:t xml:space="preserve">        hist = cv2.calcHist([image_rgb], [i], None, [256], [0, 256])</w:t>
              <w:br/>
              <w:t xml:space="preserve">        ax.plot(hist, color=col, label=lbl, linewidth=1.5, alpha=0.85)</w:t>
              <w:br/>
              <w:br/>
              <w:t xml:space="preserve">    ax.set_xlim([0, 256])</w:t>
              <w:br/>
              <w:t xml:space="preserve">    ax.tick_params(colors='white', labelsize=8)</w:t>
              <w:br/>
              <w:t xml:space="preserve">    for spine in ax.spines.values():</w:t>
              <w:br/>
              <w:t xml:space="preserve">        spine.set_color('#444')</w:t>
              <w:br/>
              <w:t xml:space="preserve">    ax.legend(facecolor='#1e2229', edgecolor='#444', labelcolor='white', fontsize=8)</w:t>
              <w:br/>
              <w:t xml:space="preserve">    ax.set_title("Color Channel Distribution (RGB)", color='white', fontsize=10, pad=8)</w:t>
              <w:br/>
              <w:t xml:space="preserve">    plt.tight_layout()</w:t>
              <w:br/>
              <w:t xml:space="preserve">    return fig</w:t>
              <w:br/>
              <w:br/>
              <w:br/>
              <w:t>def apply_vignette(image_np: np.ndarray, strength: float = 0.75):</w:t>
              <w:br/>
              <w:t xml:space="preserve">    """Apply radial vignette dark border to image array."""</w:t>
              <w:br/>
              <w:t xml:space="preserve">    rows, cols = image_np.shape[:2]</w:t>
              <w:br/>
              <w:t xml:space="preserve">    kernel_x = cv2.getGaussianKernel(cols, cols / (strength * 2.5))</w:t>
              <w:br/>
              <w:t xml:space="preserve">    kernel_y = cv2.getGaussianKernel(rows, rows / (strength * 2.5))</w:t>
              <w:br/>
              <w:t xml:space="preserve">    kernel = kernel_y * kernel_x.T</w:t>
              <w:br/>
              <w:t xml:space="preserve">    mask = kernel / kernel.max()</w:t>
              <w:br/>
              <w:t xml:space="preserve">    vignetted = (image_np * mask[:, :, np.newaxis]).astype(np.uint8)</w:t>
              <w:br/>
              <w:t xml:space="preserve">    return vignetted</w:t>
              <w:br/>
              <w:br/>
              <w:br/>
              <w:t>def apply_sepia(image_np: np.ndarray):</w:t>
              <w:br/>
              <w:t xml:space="preserve">    """Apply classic sepia vintage matrix transform."""</w:t>
              <w:br/>
              <w:t xml:space="preserve">    sepia_filter = np.array([</w:t>
              <w:br/>
              <w:t xml:space="preserve">        [0.393, 0.769, 0.189],</w:t>
              <w:br/>
              <w:t xml:space="preserve">        [0.349, 0.686, 0.168],</w:t>
              <w:br/>
              <w:t xml:space="preserve">        [0.272, 0.534, 0.131]</w:t>
              <w:br/>
              <w:t xml:space="preserve">    ])</w:t>
              <w:br/>
              <w:t xml:space="preserve">    sepia_img = cv2.transform(image_np, sepia_filter)</w:t>
              <w:br/>
              <w:t xml:space="preserve">    return np.clip(sepia_img, 0, 255).astype(np.uint8)</w:t>
              <w:br/>
              <w:br/>
              <w:br/>
              <w:t># ============================================================</w:t>
              <w:br/>
              <w:t># APP TITLE &amp; HEADER</w:t>
              <w:br/>
              <w:t># ============================================================</w:t>
              <w:br/>
              <w:br/>
              <w:t>st.markdown('&lt;div class="main-title"&gt;🖼️ Smart Image Processing Studio Pro&lt;/div&gt;', unsafe_allow_html=True)</w:t>
              <w:br/>
              <w:t>st.markdown(</w:t>
              <w:br/>
              <w:t xml:space="preserve">    '&lt;div class="sub-title"&gt;Advanced Computer Vision, AI Background Removal, Scientific Enhancements &amp; Multi-step Studio&lt;/div&gt;',</w:t>
              <w:br/>
              <w:t xml:space="preserve">    unsafe_allow_html=True</w:t>
              <w:br/>
              <w:t>)</w:t>
              <w:br/>
              <w:br/>
              <w:br/>
              <w:t># ============================================================</w:t>
              <w:br/>
              <w:t># FILE UPLOAD &amp; SESSION STATE SETUP</w:t>
              <w:br/>
              <w:t># ============================================================</w:t>
              <w:br/>
              <w:br/>
              <w:t>uploaded_file = st.file_uploader(</w:t>
              <w:br/>
              <w:t xml:space="preserve">    "Upload an image (PNG, JPG, JPEG, WEBP)",</w:t>
              <w:br/>
              <w:t xml:space="preserve">    type=["jpg", "jpeg", "png", "webp"]</w:t>
              <w:br/>
              <w:t>)</w:t>
              <w:br/>
              <w:br/>
              <w:t>if uploaded_file is not None:</w:t>
              <w:br/>
              <w:t xml:space="preserve">    file_bytes = uploaded_file.getvalue()</w:t>
              <w:br/>
              <w:t xml:space="preserve">    file_sig = f"{uploaded_file.name}_{len(file_bytes)}"</w:t>
              <w:br/>
              <w:br/>
              <w:t xml:space="preserve">    # Reset or initialize canvas session state on new file upload</w:t>
              <w:br/>
              <w:t xml:space="preserve">    if "current_file_sig" not in st.session_state or st.session_state.current_file_sig != file_sig:</w:t>
              <w:br/>
              <w:t xml:space="preserve">        original_pil = Image.open(io.BytesIO(file_bytes)).convert("RGB")</w:t>
              <w:br/>
              <w:t xml:space="preserve">        st.session_state.original_image = original_pil</w:t>
              <w:br/>
              <w:t xml:space="preserve">        st.session_state.canvas = original_pil.copy()</w:t>
              <w:br/>
              <w:t xml:space="preserve">        st.session_state.history = []</w:t>
              <w:br/>
              <w:t xml:space="preserve">        st.session_state.current_file_sig = file_sig</w:t>
              <w:br/>
              <w:br/>
              <w:t xml:space="preserve">    original_image = st.session_state.original_image</w:t>
              <w:br/>
              <w:t xml:space="preserve">    working_canvas = st.session_state.canvas</w:t>
              <w:br/>
              <w:br/>
              <w:t xml:space="preserve">    # --------------------------------------------------------</w:t>
              <w:br/>
              <w:t xml:space="preserve">    # TOP TOOLBAR: EDIT PIPELINE &amp; HISTORY</w:t>
              <w:br/>
              <w:t xml:space="preserve">    # --------------------------------------------------------</w:t>
              <w:br/>
              <w:t xml:space="preserve">    t_col1, t_col2, t_col3, t_col4 = st.columns([1.5, 1.2, 1.2, 3])</w:t>
              <w:br/>
              <w:br/>
              <w:t xml:space="preserve">    with t_col1:</w:t>
              <w:br/>
              <w:t xml:space="preserve">        commit_btn = st.button("💾 Apply Edit to Canvas", help="Permanently chain the current previewed edit into your working canvas")</w:t>
              <w:br/>
              <w:t xml:space="preserve">    with t_col2:</w:t>
              <w:br/>
              <w:t xml:space="preserve">        undo_disabled = len(st.session_state.history) == 0</w:t>
              <w:br/>
              <w:t xml:space="preserve">        undo_btn = st.button("↩️ Undo", disabled=undo_disabled, help="Revert the last committed edit")</w:t>
              <w:br/>
              <w:t xml:space="preserve">    with t_col3:</w:t>
              <w:br/>
              <w:t xml:space="preserve">        reset_btn = st.button("🔄 Reset to Original", help="Discard all edits and revert back to uploaded image")</w:t>
              <w:br/>
              <w:t xml:space="preserve">    with t_col4:</w:t>
              <w:br/>
              <w:t xml:space="preserve">        st.markdown(</w:t>
              <w:br/>
              <w:t xml:space="preserve">            f"**Canvas Size:** `{working_canvas.width} × {working_canvas.height} px` &amp;nbsp;|&amp;nbsp; "</w:t>
              <w:br/>
              <w:t xml:space="preserve">            f"**Edits Chained:** `{len(st.session_state.history)}`"</w:t>
              <w:br/>
              <w:t xml:space="preserve">        )</w:t>
              <w:br/>
              <w:br/>
              <w:t xml:space="preserve">    # Undo action</w:t>
              <w:br/>
              <w:t xml:space="preserve">    if undo_btn and not undo_disabled:</w:t>
              <w:br/>
              <w:t xml:space="preserve">        st.session_state.canvas = st.session_state.history.pop()</w:t>
              <w:br/>
              <w:t xml:space="preserve">        st.rerun()</w:t>
              <w:br/>
              <w:br/>
              <w:t xml:space="preserve">    # Reset action</w:t>
              <w:br/>
              <w:t xml:space="preserve">    if reset_btn:</w:t>
              <w:br/>
              <w:t xml:space="preserve">        st.session_state.canvas = st.session_state.original_image.copy()</w:t>
              <w:br/>
              <w:t xml:space="preserve">        st.session_state.history = []</w:t>
              <w:br/>
              <w:t xml:space="preserve">        st.rerun()</w:t>
              <w:br/>
              <w:br/>
              <w:t xml:space="preserve">    # ========================================================</w:t>
              <w:br/>
              <w:t xml:space="preserve">    # SIDEBAR: CATEGORIES &amp; OPERATIONS</w:t>
              <w:br/>
              <w:t xml:space="preserve">    # ========================================================</w:t>
              <w:br/>
              <w:br/>
              <w:t xml:space="preserve">    st.sidebar.header("⚙️ Studio Toolkit")</w:t>
              <w:br/>
              <w:br/>
              <w:t xml:space="preserve">    category = st.sidebar.selectbox(</w:t>
              <w:br/>
              <w:t xml:space="preserve">        "Feature Category",</w:t>
              <w:br/>
              <w:t xml:space="preserve">        [</w:t>
              <w:br/>
              <w:t xml:space="preserve">            "View / Baseline",</w:t>
              <w:br/>
              <w:t xml:space="preserve">            "🤖 AI Background Removal (rembg)",</w:t>
              <w:br/>
              <w:t xml:space="preserve">            "🔬 Scientific &amp; Enhancement (scikit-image)",</w:t>
              <w:br/>
              <w:t xml:space="preserve">            "🎨 Artistic &amp; Aesthetic Filters",</w:t>
              <w:br/>
              <w:t xml:space="preserve">            "⚙️ Basic Lighting &amp; Tone",</w:t>
              <w:br/>
              <w:t xml:space="preserve">            "📐 Geometry &amp; Transform",</w:t>
              <w:br/>
              <w:t xml:space="preserve">            "👁️ Computer Vision &amp; Detection (OpenCV)",</w:t>
              <w:br/>
              <w:t xml:space="preserve">            "✍️ Watermarking &amp; Typography",</w:t>
              <w:br/>
              <w:t xml:space="preserve">            "📊 Analytics &amp; Color Histogram"</w:t>
              <w:br/>
              <w:t xml:space="preserve">        ]</w:t>
              <w:br/>
              <w:t xml:space="preserve">    )</w:t>
              <w:br/>
              <w:br/>
              <w:t xml:space="preserve">    # By default, preview is based on the active canvas</w:t>
              <w:br/>
              <w:t xml:space="preserve">    preview_image = working_canvas.copy()</w:t>
              <w:br/>
              <w:t xml:space="preserve">    preview_array = np.array(preview_image)</w:t>
              <w:br/>
              <w:t xml:space="preserve">    detection_msg = None</w:t>
              <w:br/>
              <w:br/>
              <w:t xml:space="preserve">    # ========================================================</w:t>
              <w:br/>
              <w:t xml:space="preserve">    # 1. VIEW / BASELINE</w:t>
              <w:br/>
              <w:t xml:space="preserve">    # ========================================================</w:t>
              <w:br/>
              <w:t xml:space="preserve">    if category == "View / Baseline":</w:t>
              <w:br/>
              <w:t xml:space="preserve">        st.sidebar.info("Viewing active canvas without additional operations. Select a tool from the categories above.")</w:t>
              <w:br/>
              <w:t xml:space="preserve">        preview_image = working_canvas.copy()</w:t>
              <w:br/>
              <w:br/>
              <w:t xml:space="preserve">    # ========================================================</w:t>
              <w:br/>
              <w:t xml:space="preserve">    # 2. AI BACKGROUND REMOVAL (rembg)</w:t>
              <w:br/>
              <w:t xml:space="preserve">    # ========================================================</w:t>
              <w:br/>
              <w:t xml:space="preserve">    elif category == "🤖 AI Background Removal (rembg)":</w:t>
              <w:br/>
              <w:t xml:space="preserve">        st.sidebar.subheader("AI Background Removal")</w:t>
              <w:br/>
              <w:t xml:space="preserve">        bg_mode = st.sidebar.radio(</w:t>
              <w:br/>
              <w:t xml:space="preserve">            "Background Mode",</w:t>
              <w:br/>
              <w:t xml:space="preserve">            ["Transparent (PNG)", "Solid White", "Solid Black", "Custom Color"]</w:t>
              <w:br/>
              <w:t xml:space="preserve">        )</w:t>
              <w:br/>
              <w:br/>
              <w:t xml:space="preserve">        custom_color = "#FFFFFF"</w:t>
              <w:br/>
              <w:t xml:space="preserve">        if bg_mode == "Custom Color":</w:t>
              <w:br/>
              <w:t xml:space="preserve">            custom_color = st.sidebar.color_picker("Pick Background Color", "#3498db")</w:t>
              <w:br/>
              <w:br/>
              <w:t xml:space="preserve">        alpha_matting = st.sidebar.checkbox("Use Fine Alpha Matting", value=True)</w:t>
              <w:br/>
              <w:br/>
              <w:t xml:space="preserve">        with st.spinner("Removing background with AI (rembg)..."):</w:t>
              <w:br/>
              <w:t xml:space="preserve">            no_bg = rembg.remove(</w:t>
              <w:br/>
              <w:t xml:space="preserve">                working_canvas,</w:t>
              <w:br/>
              <w:t xml:space="preserve">                alpha_matting=alpha_matting,</w:t>
              <w:br/>
              <w:t xml:space="preserve">                alpha_matting_foreground_threshold=240,</w:t>
              <w:br/>
              <w:t xml:space="preserve">                alpha_matting_background_threshold=10</w:t>
              <w:br/>
              <w:t xml:space="preserve">            )</w:t>
              <w:br/>
              <w:br/>
              <w:t xml:space="preserve">            if bg_mode == "Transparent (PNG)":</w:t>
              <w:br/>
              <w:t xml:space="preserve">                preview_image = no_bg</w:t>
              <w:br/>
              <w:t xml:space="preserve">            else:</w:t>
              <w:br/>
              <w:t xml:space="preserve">                color_map = {</w:t>
              <w:br/>
              <w:t xml:space="preserve">                    "Solid White": (255, 255, 255),</w:t>
              <w:br/>
              <w:t xml:space="preserve">                    "Solid Black": (0, 0, 0),</w:t>
              <w:br/>
              <w:t xml:space="preserve">                    "Custom Color": hex_to_rgb(custom_color)</w:t>
              <w:br/>
              <w:t xml:space="preserve">                }</w:t>
              <w:br/>
              <w:t xml:space="preserve">                bg_fill = Image.new("RGBA", no_bg.size, color_map[bg_mode] + (255,))</w:t>
              <w:br/>
              <w:t xml:space="preserve">                bg_fill.paste(no_bg, mask=no_bg.split()[3])</w:t>
              <w:br/>
              <w:t xml:space="preserve">                preview_image = bg_fill.convert("RGB")</w:t>
              <w:br/>
              <w:br/>
              <w:t xml:space="preserve">    # ========================================================</w:t>
              <w:br/>
              <w:t xml:space="preserve">    # 3. SCIENTIFIC &amp; ENHANCEMENT (scikit-image)</w:t>
              <w:br/>
              <w:t xml:space="preserve">    # ========================================================</w:t>
              <w:br/>
              <w:t xml:space="preserve">    elif category == "🔬 Scientific &amp; Enhancement (scikit-image)":</w:t>
              <w:br/>
              <w:t xml:space="preserve">        sci_op = st.sidebar.selectbox(</w:t>
              <w:br/>
              <w:t xml:space="preserve">            "Scientific Operation",</w:t>
              <w:br/>
              <w:t xml:space="preserve">            [</w:t>
              <w:br/>
              <w:t xml:space="preserve">                "CLAHE (Adaptive Contrast Equalization)",</w:t>
              <w:br/>
              <w:t xml:space="preserve">                "Total Variation Denoising",</w:t>
              <w:br/>
              <w:t xml:space="preserve">                "Otsu Document Binarization (Scanner)",</w:t>
              <w:br/>
              <w:t xml:space="preserve">                "Local Adaptive Thresholding"</w:t>
              <w:br/>
              <w:t xml:space="preserve">            ]</w:t>
              <w:br/>
              <w:t xml:space="preserve">        )</w:t>
              <w:br/>
              <w:br/>
              <w:t xml:space="preserve">        if sci_op == "CLAHE (Adaptive Contrast Equalization)":</w:t>
              <w:br/>
              <w:t xml:space="preserve">            st.sidebar.caption("Contrast Limited Adaptive Histogram Equalization boosts fine local details without noise blowout.")</w:t>
              <w:br/>
              <w:t xml:space="preserve">            clip_limit = st.sidebar.slider("Clip Limit", 0.01, 0.10, 0.03, step=0.01)</w:t>
              <w:br/>
              <w:t xml:space="preserve">            enhanced = skimage.exposure.equalize_adapthist(preview_array, clip_limit=clip_limit)</w:t>
              <w:br/>
              <w:t xml:space="preserve">            preview_image = Image.fromarray((enhanced * 255).astype(np.uint8))</w:t>
              <w:br/>
              <w:br/>
              <w:t xml:space="preserve">        elif sci_op == "Total Variation Denoising":</w:t>
              <w:br/>
              <w:t xml:space="preserve">            st.sidebar.caption("Reduces digital noise while preserving crisp boundary edges.")</w:t>
              <w:br/>
              <w:t xml:space="preserve">            weight = st.sidebar.slider("Denoise Weight", 0.02, 0.40, 0.10, step=0.02)</w:t>
              <w:br/>
              <w:t xml:space="preserve">            denoised = skimage.restoration.denoise_tv_chambolle(</w:t>
              <w:br/>
              <w:t xml:space="preserve">                preview_array.astype(float) / 255.0,</w:t>
              <w:br/>
              <w:t xml:space="preserve">                weight=weight,</w:t>
              <w:br/>
              <w:t xml:space="preserve">                channel_axis=-1</w:t>
              <w:br/>
              <w:t xml:space="preserve">            )</w:t>
              <w:br/>
              <w:t xml:space="preserve">            preview_image = Image.fromarray((denoised * 255).astype(np.uint8))</w:t>
              <w:br/>
              <w:br/>
              <w:t xml:space="preserve">        elif sci_op == "Otsu Document Binarization (Scanner)":</w:t>
              <w:br/>
              <w:t xml:space="preserve">            st.sidebar.caption("Automatically calculates the optimal global threshold for crisp black &amp; white document scanning.")</w:t>
              <w:br/>
              <w:t xml:space="preserve">            gray = cv2.cvtColor(preview_array, cv2.COLOR_RGB2GRAY)</w:t>
              <w:br/>
              <w:t xml:space="preserve">            th_val = skimage.filters.threshold_otsu(gray)</w:t>
              <w:br/>
              <w:t xml:space="preserve">            binary = ((gray &gt; th_val) * 255).astype(np.uint8)</w:t>
              <w:br/>
              <w:t xml:space="preserve">            preview_image = Image.fromarray(binary).convert("RGB")</w:t>
              <w:br/>
              <w:t xml:space="preserve">            st.sidebar.write(f"Computed Otsu Threshold: `{th_val:.1f}`")</w:t>
              <w:br/>
              <w:br/>
              <w:t xml:space="preserve">        elif sci_op == "Local Adaptive Thresholding":</w:t>
              <w:br/>
              <w:t xml:space="preserve">            st.sidebar.caption("Adapts threshold across uneven illumination.")</w:t>
              <w:br/>
              <w:t xml:space="preserve">            gray = cv2.cvtColor(preview_array, cv2.COLOR_RGB2GRAY)</w:t>
              <w:br/>
              <w:t xml:space="preserve">            block_size = st.sidebar.slider("Block Size (odd)", 11, 101, 35, step=2)</w:t>
              <w:br/>
              <w:t xml:space="preserve">            th_local = skimage.filters.threshold_local(gray, block_size, offset=10)</w:t>
              <w:br/>
              <w:t xml:space="preserve">            binary_local = ((gray &gt; th_local) * 255).astype(np.uint8)</w:t>
              <w:br/>
              <w:t xml:space="preserve">            preview_image = Image.fromarray(binary_local).convert("RGB")</w:t>
              <w:br/>
              <w:br/>
              <w:t xml:space="preserve">    # ========================================================</w:t>
              <w:br/>
              <w:t xml:space="preserve">    # 4. ARTISTIC &amp; AESTHETIC FILTERS</w:t>
              <w:br/>
              <w:t xml:space="preserve">    # ========================================================</w:t>
              <w:br/>
              <w:t xml:space="preserve">    elif category == "🎨 Artistic &amp; Aesthetic Filters":</w:t>
              <w:br/>
              <w:t xml:space="preserve">        art_op = st.sidebar.selectbox(</w:t>
              <w:br/>
              <w:t xml:space="preserve">            "Artistic Filter",</w:t>
              <w:br/>
              <w:t xml:space="preserve">            [</w:t>
              <w:br/>
              <w:t xml:space="preserve">                "Pencil Sketch",</w:t>
              <w:br/>
              <w:t xml:space="preserve">                "Color Pencil Sketch",</w:t>
              <w:br/>
              <w:t xml:space="preserve">                "Cartoonizer",</w:t>
              <w:br/>
              <w:t xml:space="preserve">                "Sepia Vintage Tone",</w:t>
              <w:br/>
              <w:t xml:space="preserve">                "Vignette Radial Shading",</w:t>
              <w:br/>
              <w:t xml:space="preserve">                "Invert (Negative)"</w:t>
              <w:br/>
              <w:t xml:space="preserve">            ]</w:t>
              <w:br/>
              <w:t xml:space="preserve">        )</w:t>
              <w:br/>
              <w:br/>
              <w:t xml:space="preserve">        bgr = cv2.cvtColor(preview_array, cv2.COLOR_RGB2BGR)</w:t>
              <w:br/>
              <w:br/>
              <w:t xml:space="preserve">        if art_op == "Pencil Sketch":</w:t>
              <w:br/>
              <w:t xml:space="preserve">            gray_sketch, _ = cv2.pencilSketch(bgr, sigma_s=60, sigma_r=0.07, shade_factor=0.05)</w:t>
              <w:br/>
              <w:t xml:space="preserve">            preview_image = Image.fromarray(gray_sketch).convert("RGB")</w:t>
              <w:br/>
              <w:br/>
              <w:t xml:space="preserve">        elif art_op == "Color Pencil Sketch":</w:t>
              <w:br/>
              <w:t xml:space="preserve">            _, color_sketch = cv2.pencilSketch(bgr, sigma_s=60, sigma_r=0.07, shade_factor=0.05)</w:t>
              <w:br/>
              <w:t xml:space="preserve">            rgb_sketch = cv2.cvtColor(color_sketch, cv2.COLOR_BGR2RGB)</w:t>
              <w:br/>
              <w:t xml:space="preserve">            preview_image = Image.fromarray(rgb_sketch)</w:t>
              <w:br/>
              <w:br/>
              <w:t xml:space="preserve">        elif art_op == "Cartoonizer":</w:t>
              <w:br/>
              <w:t xml:space="preserve">            # Bilateral filter for color smoothing + adaptive edge mask</w:t>
              <w:br/>
              <w:t xml:space="preserve">            gray = cv2.cvtColor(preview_array, cv2.COLOR_RGB2GRAY)</w:t>
              <w:br/>
              <w:t xml:space="preserve">            gray_blur = cv2.medianBlur(gray, 7)</w:t>
              <w:br/>
              <w:t xml:space="preserve">            edges = cv2.adaptiveThreshold(</w:t>
              <w:br/>
              <w:t xml:space="preserve">                gray_blur, 255, cv2.ADAPTIVE_THRESH_MEAN_C, cv2.THRESH_BINARY, 9, 7</w:t>
              <w:br/>
              <w:t xml:space="preserve">            )</w:t>
              <w:br/>
              <w:t xml:space="preserve">            color = cv2.bilateralFilter(preview_array, d=9, sigmaColor=250, sigmaSpace=250)</w:t>
              <w:br/>
              <w:t xml:space="preserve">            edges_rgb = cv2.cvtColor(edges, cv2.COLOR_GRAY2RGB)</w:t>
              <w:br/>
              <w:t xml:space="preserve">            cartoon = cv2.bitwise_and(color, edges_rgb)</w:t>
              <w:br/>
              <w:t xml:space="preserve">            preview_image = Image.fromarray(cartoon)</w:t>
              <w:br/>
              <w:br/>
              <w:t xml:space="preserve">        elif art_op == "Sepia Vintage Tone":</w:t>
              <w:br/>
              <w:t xml:space="preserve">            preview_image = Image.fromarray(apply_sepia(preview_array))</w:t>
              <w:br/>
              <w:br/>
              <w:t xml:space="preserve">        elif art_op == "Vignette Radial Shading":</w:t>
              <w:br/>
              <w:t xml:space="preserve">            strength = st.sidebar.slider("Vignette Intensity", 0.3, 1.5, 0.8, step=0.05)</w:t>
              <w:br/>
              <w:t xml:space="preserve">            preview_image = Image.fromarray(apply_vignette(preview_array, strength=strength))</w:t>
              <w:br/>
              <w:br/>
              <w:t xml:space="preserve">        elif art_op == "Invert (Negative)":</w:t>
              <w:br/>
              <w:t xml:space="preserve">            preview_image = ImageOps.invert(preview_image)</w:t>
              <w:br/>
              <w:br/>
              <w:t xml:space="preserve">    # ========================================================</w:t>
              <w:br/>
              <w:t xml:space="preserve">    # 5. BASIC LIGHTING &amp; TONE</w:t>
              <w:br/>
              <w:t xml:space="preserve">    # ========================================================</w:t>
              <w:br/>
              <w:t xml:space="preserve">    elif category == "⚙️ Basic Lighting &amp; Tone":</w:t>
              <w:br/>
              <w:t xml:space="preserve">        basic_op = st.sidebar.selectbox(</w:t>
              <w:br/>
              <w:t xml:space="preserve">            "Adjustment",</w:t>
              <w:br/>
              <w:t xml:space="preserve">            ["Brightness", "Contrast", "Color Saturation", "Blur", "Sharpen", "Grayscale"]</w:t>
              <w:br/>
              <w:t xml:space="preserve">        )</w:t>
              <w:br/>
              <w:br/>
              <w:t xml:space="preserve">        if basic_op == "Brightness":</w:t>
              <w:br/>
              <w:t xml:space="preserve">            val = st.sidebar.slider("Brightness", 0.1, 3.0, 1.0, 0.1)</w:t>
              <w:br/>
              <w:t xml:space="preserve">            enhancer = ImageEnhance.Brightness(working_canvas)</w:t>
              <w:br/>
              <w:t xml:space="preserve">            preview_image = enhancer.enhance(val)</w:t>
              <w:br/>
              <w:br/>
              <w:t xml:space="preserve">        elif basic_op == "Contrast":</w:t>
              <w:br/>
              <w:t xml:space="preserve">            val = st.sidebar.slider("Contrast", 0.1, 3.0, 1.0, 0.1)</w:t>
              <w:br/>
              <w:t xml:space="preserve">            enhancer = ImageEnhance.Contrast(working_canvas)</w:t>
              <w:br/>
              <w:t xml:space="preserve">            preview_image = enhancer.enhance(val)</w:t>
              <w:br/>
              <w:br/>
              <w:t xml:space="preserve">        elif basic_op == "Color Saturation":</w:t>
              <w:br/>
              <w:t xml:space="preserve">            val = st.sidebar.slider("Saturation", 0.0, 3.0, 1.0, 0.1)</w:t>
              <w:br/>
              <w:t xml:space="preserve">            enhancer = ImageEnhance.Color(working_canvas)</w:t>
              <w:br/>
              <w:t xml:space="preserve">            preview_image = enhancer.enhance(val)</w:t>
              <w:br/>
              <w:br/>
              <w:t xml:space="preserve">        elif basic_op == "Blur":</w:t>
              <w:br/>
              <w:t xml:space="preserve">            amount = st.sidebar.slider("Gaussian Blur Radius", 1, 30, 5)</w:t>
              <w:br/>
              <w:t xml:space="preserve">            preview_image = working_canvas.filter(ImageFilter.GaussianBlur(amount))</w:t>
              <w:br/>
              <w:br/>
              <w:t xml:space="preserve">        elif basic_op == "Sharpen":</w:t>
              <w:br/>
              <w:t xml:space="preserve">            preview_image = working_canvas.filter(ImageFilter.SHARPEN)</w:t>
              <w:br/>
              <w:br/>
              <w:t xml:space="preserve">        elif basic_op == "Grayscale":</w:t>
              <w:br/>
              <w:t xml:space="preserve">            preview_image = working_canvas.convert("L").convert("RGB")</w:t>
              <w:br/>
              <w:br/>
              <w:t xml:space="preserve">    # ========================================================</w:t>
              <w:br/>
              <w:t xml:space="preserve">    # 6. GEOMETRY &amp; TRANSFORM</w:t>
              <w:br/>
              <w:t xml:space="preserve">    # ========================================================</w:t>
              <w:br/>
              <w:t xml:space="preserve">    elif category == "📐 Geometry &amp; Transform":</w:t>
              <w:br/>
              <w:t xml:space="preserve">        geom_op = st.sidebar.selectbox("Transform Operation", ["Resize", "Rotate", "Flip"])</w:t>
              <w:br/>
              <w:br/>
              <w:t xml:space="preserve">        if geom_op == "Resize":</w:t>
              <w:br/>
              <w:t xml:space="preserve">            maintain_aspect = st.sidebar.checkbox("Maintain Aspect Ratio", value=True)</w:t>
              <w:br/>
              <w:t xml:space="preserve">            orig_w, orig_h = working_canvas.width, working_canvas.height</w:t>
              <w:br/>
              <w:t xml:space="preserve">            aspect_ratio = orig_w / orig_h</w:t>
              <w:br/>
              <w:br/>
              <w:t xml:space="preserve">            if maintain_aspect:</w:t>
              <w:br/>
              <w:t xml:space="preserve">                new_w = st.sidebar.number_input("Width", min_value=30, max_value=4000, value=orig_w, step=20)</w:t>
              <w:br/>
              <w:t xml:space="preserve">                new_h = int(new_w / aspect_ratio)</w:t>
              <w:br/>
              <w:t xml:space="preserve">                st.sidebar.write(f"Calculated Height: `{new_h} px`")</w:t>
              <w:br/>
              <w:t xml:space="preserve">            else:</w:t>
              <w:br/>
              <w:t xml:space="preserve">                new_w = st.sidebar.number_input("Width", min_value=30, max_value=4000, value=orig_w, step=20)</w:t>
              <w:br/>
              <w:t xml:space="preserve">                new_h = st.sidebar.number_input("Height", min_value=30, max_value=4000, value=orig_h, step=20)</w:t>
              <w:br/>
              <w:br/>
              <w:t xml:space="preserve">            preview_image = working_canvas.resize((new_w, new_h), Image.Resampling.LANCZOS)</w:t>
              <w:br/>
              <w:br/>
              <w:t xml:space="preserve">        elif geom_op == "Rotate":</w:t>
              <w:br/>
              <w:t xml:space="preserve">            angle = st.sidebar.slider("Angle (°)", -180, 180, 0, step=1)</w:t>
              <w:br/>
              <w:t xml:space="preserve">            expand = st.sidebar.checkbox("Expand Canvas to Fit", value=True)</w:t>
              <w:br/>
              <w:t xml:space="preserve">            preview_image = working_canvas.rotate(angle, expand=expand, resample=Image.Resampling.BICUBIC)</w:t>
              <w:br/>
              <w:br/>
              <w:t xml:space="preserve">        elif geom_op == "Flip":</w:t>
              <w:br/>
              <w:t xml:space="preserve">            flip_mode = st.sidebar.radio("Direction", ["Horizontal (Left-Right)", "Vertical (Top-Bottom)"])</w:t>
              <w:br/>
              <w:t xml:space="preserve">            if flip_mode.startswith("Horizontal"):</w:t>
              <w:br/>
              <w:t xml:space="preserve">                preview_image = working_canvas.transpose(Image.Transpose.FLIP_LEFT_RIGHT)</w:t>
              <w:br/>
              <w:t xml:space="preserve">            else:</w:t>
              <w:br/>
              <w:t xml:space="preserve">                preview_image = working_canvas.transpose(Image.Transpose.FLIP_TOP_BOTTOM)</w:t>
              <w:br/>
              <w:br/>
              <w:t xml:space="preserve">    # ========================================================</w:t>
              <w:br/>
              <w:t xml:space="preserve">    # 7. COMPUTER VISION &amp; DETECTION (OpenCV)</w:t>
              <w:br/>
              <w:t xml:space="preserve">    # ========================================================</w:t>
              <w:br/>
              <w:t xml:space="preserve">    elif category == "👁️ Computer Vision &amp; Detection (OpenCV)":</w:t>
              <w:br/>
              <w:t xml:space="preserve">        cv_op = st.sidebar.selectbox("Vision Tool", ["Face &amp; Eye Detection", "Canny Edge Detection"])</w:t>
              <w:br/>
              <w:br/>
              <w:t xml:space="preserve">        if cv_op == "Face &amp; Eye Detection":</w:t>
              <w:br/>
              <w:t xml:space="preserve">            box_hex = st.sidebar.color_picker("Face Bounding Box Color", "#00FF00")</w:t>
              <w:br/>
              <w:t xml:space="preserve">            box_color = hex_to_rgb(box_hex)</w:t>
              <w:br/>
              <w:t xml:space="preserve">            # OpenCV uses BGR</w:t>
              <w:br/>
              <w:t xml:space="preserve">            bgr_color = (box_color[2], box_color[1], box_color[0])</w:t>
              <w:br/>
              <w:t xml:space="preserve">            detect_eyes = st.sidebar.checkbox("Also Detect Eyes", value=True)</w:t>
              <w:br/>
              <w:br/>
              <w:t xml:space="preserve">            bgr = cv2.cvtColor(preview_array, cv2.COLOR_RGB2BGR)</w:t>
              <w:br/>
              <w:t xml:space="preserve">            gray = cv2.cvtColor(bgr, cv2.COLOR_BGR2GRAY)</w:t>
              <w:br/>
              <w:br/>
              <w:t xml:space="preserve">            face_cascade = cv2.CascadeClassifier(cv2.data.haarcascades + "haarcascade_frontalface_default.xml")</w:t>
              <w:br/>
              <w:t xml:space="preserve">            faces = face_cascade.detectMultiScale(gray, scaleFactor=1.1, minNeighbors=5, minSize=(30, 30))</w:t>
              <w:br/>
              <w:br/>
              <w:t xml:space="preserve">            total_eyes = 0</w:t>
              <w:br/>
              <w:t xml:space="preserve">            if detect_eyes:</w:t>
              <w:br/>
              <w:t xml:space="preserve">                eye_cascade = cv2.CascadeClassifier(cv2.data.haarcascades + "haarcascade_eye.xml")</w:t>
              <w:br/>
              <w:br/>
              <w:t xml:space="preserve">            for (x, y, w, h) in faces:</w:t>
              <w:br/>
              <w:t xml:space="preserve">                cv2.rectangle(bgr, (x, y), (x + w, y + h), bgr_color, 3)</w:t>
              <w:br/>
              <w:t xml:space="preserve">                cv2.putText(bgr, "Face", (x, max(20, y - 10)), cv2.FONT_HERSHEY_SIMPLEX, 0.8, bgr_color, 2)</w:t>
              <w:br/>
              <w:br/>
              <w:t xml:space="preserve">                if detect_eyes:</w:t>
              <w:br/>
              <w:t xml:space="preserve">                    roi_gray = gray[y:y+h, x:x+w]</w:t>
              <w:br/>
              <w:t xml:space="preserve">                    roi_color = bgr[y:y+h, x:x+w]</w:t>
              <w:br/>
              <w:t xml:space="preserve">                    eyes = eye_cascade.detectMultiScale(roi_gray, scaleFactor=1.1, minNeighbors=8, minSize=(15, 15))</w:t>
              <w:br/>
              <w:t xml:space="preserve">                    total_eyes += len(eyes)</w:t>
              <w:br/>
              <w:t xml:space="preserve">                    for (ex, ey, ew, eh) in eyes:</w:t>
              <w:br/>
              <w:t xml:space="preserve">                        cv2.rectangle(roi_color, (ex, ey), (ex + ew, ey + eh), (255, 120, 0), 2)</w:t>
              <w:br/>
              <w:br/>
              <w:t xml:space="preserve">            res_rgb = cv2.cvtColor(bgr, cv2.COLOR_BGR2RGB)</w:t>
              <w:br/>
              <w:t xml:space="preserve">            preview_image = Image.fromarray(res_rgb)</w:t>
              <w:br/>
              <w:t xml:space="preserve">            detection_msg = f"👤 Faces detected: **{len(faces)}**" + (f" | 👁️ Eyes detected: **{total_eyes}**" if detect_eyes else "")</w:t>
              <w:br/>
              <w:br/>
              <w:t xml:space="preserve">        elif cv_op == "Canny Edge Detection":</w:t>
              <w:br/>
              <w:t xml:space="preserve">            min_val = st.sidebar.slider("Min Threshold", 10, 300, 100)</w:t>
              <w:br/>
              <w:t xml:space="preserve">            max_val = st.sidebar.slider("Max Threshold", 50, 400, 200)</w:t>
              <w:br/>
              <w:t xml:space="preserve">            gray = cv2.cvtColor(preview_array, cv2.COLOR_RGB2GRAY)</w:t>
              <w:br/>
              <w:t xml:space="preserve">            edges = cv2.Canny(gray, min_val, max_val)</w:t>
              <w:br/>
              <w:t xml:space="preserve">            preview_image = Image.fromarray(edges).convert("RGB")</w:t>
              <w:br/>
              <w:br/>
              <w:t xml:space="preserve">    # ========================================================</w:t>
              <w:br/>
              <w:t xml:space="preserve">    # 8. WATERMARKING &amp; TYPOGRAPHY</w:t>
              <w:br/>
              <w:t xml:space="preserve">    # ========================================================</w:t>
              <w:br/>
              <w:t xml:space="preserve">    elif category == "✍️ Watermarking &amp; Typography":</w:t>
              <w:br/>
              <w:t xml:space="preserve">        st.sidebar.subheader("Watermark Settings")</w:t>
              <w:br/>
              <w:t xml:space="preserve">        text = st.sidebar.text_input("Watermark Text", value="Smart Image Studio Pro")</w:t>
              <w:br/>
              <w:t xml:space="preserve">        font_size = st.sidebar.slider("Font Size", 12, 120, 36)</w:t>
              <w:br/>
              <w:t xml:space="preserve">        text_color_hex = st.sidebar.color_picker("Text Color", "#FF0000")</w:t>
              <w:br/>
              <w:t xml:space="preserve">        text_color = hex_to_rgb(text_color_hex)</w:t>
              <w:br/>
              <w:br/>
              <w:t xml:space="preserve">        pos_mode = st.sidebar.selectbox("Position", ["Bottom-Right", "Bottom-Left", "Center", "Top-Left", "Custom (X, Y)"])</w:t>
              <w:br/>
              <w:br/>
              <w:t xml:space="preserve">        img_draw = working_canvas.copy()</w:t>
              <w:br/>
              <w:t xml:space="preserve">        draw = ImageDraw.Draw(img_draw)</w:t>
              <w:br/>
              <w:t xml:space="preserve">        try:</w:t>
              <w:br/>
              <w:t xml:space="preserve">            font = ImageFont.load_default(size=font_size)</w:t>
              <w:br/>
              <w:t xml:space="preserve">        except TypeError:</w:t>
              <w:br/>
              <w:t xml:space="preserve">            font = ImageFont.load_default()</w:t>
              <w:br/>
              <w:br/>
              <w:t xml:space="preserve">        # Calculate bounding box</w:t>
              <w:br/>
              <w:t xml:space="preserve">        bbox = draw.textbbox((0, 0), text, font=font)</w:t>
              <w:br/>
              <w:t xml:space="preserve">        text_w = bbox[2] - bbox[0]</w:t>
              <w:br/>
              <w:t xml:space="preserve">        text_h = bbox[3] - bbox[1]</w:t>
              <w:br/>
              <w:br/>
              <w:t xml:space="preserve">        if pos_mode == "Bottom-Right":</w:t>
              <w:br/>
              <w:t xml:space="preserve">            x_pos = max(10, img_draw.width - text_w - 20)</w:t>
              <w:br/>
              <w:t xml:space="preserve">            y_pos = max(10, img_draw.height - text_h - 20)</w:t>
              <w:br/>
              <w:t xml:space="preserve">        elif pos_mode == "Bottom-Left":</w:t>
              <w:br/>
              <w:t xml:space="preserve">            x_pos = 20</w:t>
              <w:br/>
              <w:t xml:space="preserve">            y_pos = max(10, img_draw.height - text_h - 20)</w:t>
              <w:br/>
              <w:t xml:space="preserve">        elif pos_mode == "Center":</w:t>
              <w:br/>
              <w:t xml:space="preserve">            x_pos = max(0, (img_draw.width - text_w) // 2)</w:t>
              <w:br/>
              <w:t xml:space="preserve">            y_pos = max(0, (img_draw.height - text_h) // 2)</w:t>
              <w:br/>
              <w:t xml:space="preserve">        elif pos_mode == "Top-Left":</w:t>
              <w:br/>
              <w:t xml:space="preserve">            x_pos, y_pos = 20, 20</w:t>
              <w:br/>
              <w:t xml:space="preserve">        else:</w:t>
              <w:br/>
              <w:t xml:space="preserve">            x_pos = st.sidebar.number_input("X Coordinate", 0, max(0, img_draw.width - 1), 20)</w:t>
              <w:br/>
              <w:t xml:space="preserve">            y_pos = st.sidebar.number_input("Y Coordinate", 0, max(0, img_draw.height - 1), 20)</w:t>
              <w:br/>
              <w:br/>
              <w:t xml:space="preserve">        draw.text((x_pos, y_pos), text, fill=text_color, font=font)</w:t>
              <w:br/>
              <w:t xml:space="preserve">        preview_image = img_draw</w:t>
              <w:br/>
              <w:br/>
              <w:t xml:space="preserve">    # ========================================================</w:t>
              <w:br/>
              <w:t xml:space="preserve">    # 9. ANALYTICS &amp; COLOR HISTOGRAM (matplotlib)</w:t>
              <w:br/>
              <w:t xml:space="preserve">    # ========================================================</w:t>
              <w:br/>
              <w:t xml:space="preserve">    elif category == "📊 Analytics &amp; Color Histogram":</w:t>
              <w:br/>
              <w:t xml:space="preserve">        st.sidebar.info("Real-time tonal analytics and palette clustering.")</w:t>
              <w:br/>
              <w:t xml:space="preserve">        preview_image = working_canvas.copy()</w:t>
              <w:br/>
              <w:br/>
              <w:t xml:space="preserve">    # --------------------------------------------------------</w:t>
              <w:br/>
              <w:t xml:space="preserve">    # APPLY / COMMIT EDITS TO PIPELINE</w:t>
              <w:br/>
              <w:t xml:space="preserve">    # --------------------------------------------------------</w:t>
              <w:br/>
              <w:t xml:space="preserve">    if commit_btn:</w:t>
              <w:br/>
              <w:t xml:space="preserve">        st.session_state.history.append(st.session_state.canvas.copy())</w:t>
              <w:br/>
              <w:t xml:space="preserve">        st.session_state.canvas = preview_image.copy()</w:t>
              <w:br/>
              <w:t xml:space="preserve">        st.success("✅ Current edit applied to working canvas! You can continue stacking more edits.")</w:t>
              <w:br/>
              <w:t xml:space="preserve">        st.rerun()</w:t>
              <w:br/>
              <w:br/>
              <w:t xml:space="preserve">    # ========================================================</w:t>
              <w:br/>
              <w:t xml:space="preserve">    # MAIN DISPLAY: SIDE-BY-SIDE BEFORE / AFTER</w:t>
              <w:br/>
              <w:t xml:space="preserve">    # ========================================================</w:t>
              <w:br/>
              <w:t xml:space="preserve">    if detection_msg:</w:t>
              <w:br/>
              <w:t xml:space="preserve">        st.success(detection_msg)</w:t>
              <w:br/>
              <w:br/>
              <w:t xml:space="preserve">    st.write("")</w:t>
              <w:br/>
              <w:t xml:space="preserve">    col_orig, col_proc = st.columns(2)</w:t>
              <w:br/>
              <w:br/>
              <w:t xml:space="preserve">    with col_orig:</w:t>
              <w:br/>
              <w:t xml:space="preserve">        st.markdown("### 📌 Baseline Image")</w:t>
              <w:br/>
              <w:t xml:space="preserve">        st.image(original_image, use_container_width=True)</w:t>
              <w:br/>
              <w:t xml:space="preserve">        st.caption(f"Original Resolution: {original_image.width} × {original_image.height} px")</w:t>
              <w:br/>
              <w:br/>
              <w:t xml:space="preserve">    with col_proc:</w:t>
              <w:br/>
              <w:t xml:space="preserve">        st.markdown("### ✨ Processed Canvas / Preview")</w:t>
              <w:br/>
              <w:t xml:space="preserve">        st.image(preview_image, use_container_width=True)</w:t>
              <w:br/>
              <w:t xml:space="preserve">        st.caption(f"Current Resolution: {preview_image.width} × {preview_image.height} px")</w:t>
              <w:br/>
              <w:br/>
              <w:t xml:space="preserve">    # ========================================================</w:t>
              <w:br/>
              <w:t xml:space="preserve">    # ANALYTICS DISPLAY SECTION (Histogram &amp; Palette)</w:t>
              <w:br/>
              <w:t xml:space="preserve">    # ========================================================</w:t>
              <w:br/>
              <w:t xml:space="preserve">    if category == "📊 Analytics &amp; Color Histogram":</w:t>
              <w:br/>
              <w:t xml:space="preserve">        st.markdown("---")</w:t>
              <w:br/>
              <w:t xml:space="preserve">        st.subheader("📊 Color &amp; Channel Analytics")</w:t>
              <w:br/>
              <w:br/>
              <w:t xml:space="preserve">        a_col1, a_col2 = st.columns(2)</w:t>
              <w:br/>
              <w:br/>
              <w:t xml:space="preserve">        with a_col1:</w:t>
              <w:br/>
              <w:t xml:space="preserve">            st.markdown("#### RGB Channel Tonal Distribution")</w:t>
              <w:br/>
              <w:t xml:space="preserve">            hist_fig = plot_rgb_histogram(preview_array)</w:t>
              <w:br/>
              <w:t xml:space="preserve">            st.pyplot(hist_fig)</w:t>
              <w:br/>
              <w:br/>
              <w:t xml:space="preserve">        with a_col2:</w:t>
              <w:br/>
              <w:t xml:space="preserve">            st.markdown("#### Dominant Color Palette (K-Means)")</w:t>
              <w:br/>
              <w:t xml:space="preserve">            palette = extract_color_palette(preview_array, n_colors=5)</w:t>
              <w:br/>
              <w:br/>
              <w:t xml:space="preserve">            p_cols = st.columns(len(palette))</w:t>
              <w:br/>
              <w:t xml:space="preserve">            for idx, color_rgb in enumerate(palette):</w:t>
              <w:br/>
              <w:t xml:space="preserve">                hex_str = "#{:02x}{:02x}{:02x}".format(*color_rgb)</w:t>
              <w:br/>
              <w:t xml:space="preserve">                with p_cols[idx]:</w:t>
              <w:br/>
              <w:t xml:space="preserve">                    st.markdown(</w:t>
              <w:br/>
              <w:t xml:space="preserve">                        f'&lt;div style="background-color: {hex_str}; height: 60px; border-radius: 8px; border: 2px solid #555;"&gt;&lt;/div&gt;',</w:t>
              <w:br/>
              <w:t xml:space="preserve">                        unsafe_allow_html=True</w:t>
              <w:br/>
              <w:t xml:space="preserve">                    )</w:t>
              <w:br/>
              <w:t xml:space="preserve">                    st.markdown(f"**`{hex_str.upper()}`**")</w:t>
              <w:br/>
              <w:t xml:space="preserve">                    st.caption(f"RGB{color_rgb}")</w:t>
              <w:br/>
              <w:br/>
              <w:t xml:space="preserve">    # ========================================================</w:t>
              <w:br/>
              <w:t xml:space="preserve">    # EXPORT / DOWNLOAD CENTER</w:t>
              <w:br/>
              <w:t xml:space="preserve">    # ========================================================</w:t>
              <w:br/>
              <w:t xml:space="preserve">    st.markdown("---")</w:t>
              <w:br/>
              <w:t xml:space="preserve">    st.subheader("⬇️ Download Export")</w:t>
              <w:br/>
              <w:br/>
              <w:t xml:space="preserve">    d_col1, d_col2, d_col3 = st.columns([1.5, 1.5, 3])</w:t>
              <w:br/>
              <w:br/>
              <w:t xml:space="preserve">    with d_col1:</w:t>
              <w:br/>
              <w:t xml:space="preserve">        export_format = st.selectbox("Export Format", ["PNG", "JPEG", "WEBP"])</w:t>
              <w:br/>
              <w:t xml:space="preserve">    with d_col2:</w:t>
              <w:br/>
              <w:t xml:space="preserve">        quality = 95</w:t>
              <w:br/>
              <w:t xml:space="preserve">        if export_format in ["JPEG", "WEBP"]:</w:t>
              <w:br/>
              <w:t xml:space="preserve">            quality = st.slider("Quality", 20, 100, 90)</w:t>
              <w:br/>
              <w:br/>
              <w:t xml:space="preserve">    export_bytes = io.BytesIO()</w:t>
              <w:br/>
              <w:t xml:space="preserve">    save_img = preview_image</w:t>
              <w:br/>
              <w:br/>
              <w:t xml:space="preserve">    if export_format == "PNG":</w:t>
              <w:br/>
              <w:t xml:space="preserve">        save_img.save(export_bytes, format="PNG")</w:t>
              <w:br/>
              <w:t xml:space="preserve">        mime = "image/png"</w:t>
              <w:br/>
              <w:t xml:space="preserve">        ext = "png"</w:t>
              <w:br/>
              <w:t xml:space="preserve">    elif export_format == "JPEG":</w:t>
              <w:br/>
              <w:t xml:space="preserve">        if save_img.mode in ("RGBA", "P"):</w:t>
              <w:br/>
              <w:t xml:space="preserve">            save_img = save_img.convert("RGB")</w:t>
              <w:br/>
              <w:t xml:space="preserve">        save_img.save(export_bytes, format="JPEG", quality=quality)</w:t>
              <w:br/>
              <w:t xml:space="preserve">        mime = "image/jpeg"</w:t>
              <w:br/>
              <w:t xml:space="preserve">        ext = "jpg"</w:t>
              <w:br/>
              <w:t xml:space="preserve">    else:</w:t>
              <w:br/>
              <w:t xml:space="preserve">        save_img.save(export_bytes, format="WEBP", quality=quality)</w:t>
              <w:br/>
              <w:t xml:space="preserve">        mime = "image/webp"</w:t>
              <w:br/>
              <w:t xml:space="preserve">        ext = "webp"</w:t>
              <w:br/>
              <w:br/>
              <w:t xml:space="preserve">    with d_col3:</w:t>
              <w:br/>
              <w:t xml:space="preserve">        st.write("")</w:t>
              <w:br/>
              <w:t xml:space="preserve">        st.download_button(</w:t>
              <w:br/>
              <w:t xml:space="preserve">            label=f"⬇️ Download Processed Image ({ext.upper()})",</w:t>
              <w:br/>
              <w:t xml:space="preserve">            data=export_bytes.getvalue(),</w:t>
              <w:br/>
              <w:t xml:space="preserve">            file_name=f"smart_image_studio_result.{ext}",</w:t>
              <w:br/>
              <w:t xml:space="preserve">            mime=mime,</w:t>
              <w:br/>
              <w:t xml:space="preserve">            use_container_width=True</w:t>
              <w:br/>
              <w:t xml:space="preserve">        )</w:t>
              <w:br/>
              <w:br/>
              <w:t>else:</w:t>
              <w:br/>
              <w:t xml:space="preserve">    # Friendly landing state</w:t>
              <w:br/>
              <w:t xml:space="preserve">    st.info("👆 Please upload an image to begin editing with Smart Image Processing Studio Pro.")</w:t>
              <w:br/>
              <w:t xml:space="preserve">    st.markdown("""</w:t>
              <w:br/>
              <w:t xml:space="preserve">    ### 🚀 Included Features:</w:t>
              <w:br/>
              <w:t xml:space="preserve">    * **🤖 AI Background Removal**: Powered by `rembg` &amp; ONNX U2Net model with instant transparent PNG output or custom background color.</w:t>
              <w:br/>
              <w:t xml:space="preserve">    * **🔬 Scientific Enhancements**: CLAHE local contrast equalizer, Total Variation Denoising, and Otsu adaptive document scanner (`scikit-image`).</w:t>
              <w:br/>
              <w:t xml:space="preserve">    * **🎨 Artistic Effects**: Pencil Sketch, Color Sketch, Cartoonizer, Sepia tone, and Vignette shading (`opencv`).</w:t>
              <w:br/>
              <w:t xml:space="preserve">    * **👁️ Computer Vision**: Real-time multi-scale Face &amp; Eye detection with bounding boxes and detection counts.</w:t>
              <w:br/>
              <w:t xml:space="preserve">    * **📊 Image Analytics**: Live RGB color distribution histograms and K-Means dominant color palette extraction (`matplotlib`).</w:t>
              <w:br/>
              <w:t xml:space="preserve">    * **💾 Multi-Step Studio**: State-managed edit pipeline with **Apply to Canvas**, **Undo**, and **Reset** features.</w:t>
              <w:br/>
              <w:t xml:space="preserve">    """)</w:t>
            </w:r>
          </w:p>
        </w:tc>
      </w:tr>
    </w:tbl>
    <w:p>
      <w:r>
        <w:br w:type="page"/>
      </w:r>
    </w:p>
    <w:p>
      <w:r>
        <w:rPr>
          <w:b/>
          <w:color w:val="1B365D"/>
          <w:sz w:val="32"/>
        </w:rPr>
        <w:t>APPENDIX B: OUTPUT SCREENSHOTS &amp; TESTING GUIDE</w:t>
        <w:br/>
      </w:r>
      <w:r>
        <w:rPr>
          <w:i/>
          <w:color w:val="2A4B7C"/>
          <w:sz w:val="20"/>
        </w:rPr>
        <w:t>Verified Studio Operational Outputs (Attach Printed Screenshots in these placeholders)</w:t>
        <w:br/>
      </w:r>
    </w:p>
    <w:p>
      <w:r>
        <w:rPr>
          <w:b/>
          <w:color w:val="2A4B7C"/>
          <w:sz w:val="22"/>
        </w:rPr>
        <w:t>■ Output 1: Main Dashboard Landing State</w:t>
        <w:br/>
      </w:r>
      <w:r>
        <w:rPr>
          <w:i/>
          <w:sz w:val="19"/>
        </w:rPr>
        <w:t>Description: Shows clean interface with uploaded image prompt, feature highlights, and navigation sidebar.</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2: AI Background Removal (Transparent PNG)</w:t>
        <w:br/>
      </w:r>
      <w:r>
        <w:rPr>
          <w:i/>
          <w:sz w:val="19"/>
        </w:rPr>
        <w:t>Description: Demonstrates neural U2Net foreground extraction leaving clean transparent background.</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3: AI Background Removal (Custom Colored Backdrop)</w:t>
        <w:br/>
      </w:r>
      <w:r>
        <w:rPr>
          <w:i/>
          <w:sz w:val="19"/>
        </w:rPr>
        <w:t>Description: Shows foreground composited over solid custom HEX color (#3498db) with alpha matting.</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4: Scientific CLAHE Adaptive Contrast Equalization</w:t>
        <w:br/>
      </w:r>
      <w:r>
        <w:rPr>
          <w:i/>
          <w:sz w:val="19"/>
        </w:rPr>
        <w:t>Description: Side-by-side comparison revealing enhanced local contrast without noise blowout.</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5: Otsu Document Binarization (Document Scanner)</w:t>
        <w:br/>
      </w:r>
      <w:r>
        <w:rPr>
          <w:i/>
          <w:sz w:val="19"/>
        </w:rPr>
        <w:t>Description: Demonstrates conversion of textured paper documents into crisp binary black-and-white scan.</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6: OpenCV Computer Vision Face &amp; Eye Detection</w:t>
        <w:br/>
      </w:r>
      <w:r>
        <w:rPr>
          <w:i/>
          <w:sz w:val="19"/>
        </w:rPr>
        <w:t>Description: Visualizes green bounding boxes on human faces with blue boxes on eyes and detection counter.</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7: Artistic Cartoonizer &amp; Pencil Sketch</w:t>
        <w:br/>
      </w:r>
      <w:r>
        <w:rPr>
          <w:i/>
          <w:sz w:val="19"/>
        </w:rPr>
        <w:t>Description: Shows stylized cartoon filtering with edge preserving bilateral filter and sketch shading.</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8: Dynamic Watermark &amp; Typography Tool</w:t>
        <w:br/>
      </w:r>
      <w:r>
        <w:rPr>
          <w:i/>
          <w:sz w:val="19"/>
        </w:rPr>
        <w:t>Description: Displays customizable text watermark positioned with preset alignments and font scaling.</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9: Color &amp; Channel Analytics (RGB Histogram)</w:t>
        <w:br/>
      </w:r>
      <w:r>
        <w:rPr>
          <w:i/>
          <w:sz w:val="19"/>
        </w:rPr>
        <w:t>Description: Matplotlib distribution graph displaying Red, Green, and Blue intensity tonal curves.</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p>
      <w:r>
        <w:rPr>
          <w:b/>
          <w:color w:val="2A4B7C"/>
          <w:sz w:val="22"/>
        </w:rPr>
        <w:t>■ Output 10: Dominant Color Palette (K-Means Clustering)</w:t>
        <w:br/>
      </w:r>
      <w:r>
        <w:rPr>
          <w:i/>
          <w:sz w:val="19"/>
        </w:rPr>
        <w:t>Description: Displays 5 extracted dominant color chips with respective HEX codes and RGB tuples.</w:t>
        <w:br/>
      </w:r>
    </w:p>
    <w:tbl>
      <w:tblPr>
        <w:tblW w:type="auto" w:w="0"/>
        <w:jc w:val="center"/>
        <w:tblLook w:firstColumn="1" w:firstRow="1" w:lastColumn="0" w:lastRow="0" w:noHBand="0" w:noVBand="1" w:val="04A0"/>
      </w:tblPr>
      <w:tblGrid>
        <w:gridCol w:w="9360"/>
      </w:tblGrid>
      <w:tr>
        <w:tc>
          <w:tcPr>
            <w:tcW w:type="dxa" w:w="9360"/>
            <w:shd w:fill="F1F5F9"/>
            <w:tcMar>
              <w:top w:w="150" w:type="dxa"/>
              <w:bottom w:w="150" w:type="dxa"/>
              <w:left w:w="150" w:type="dxa"/>
              <w:right w:w="150" w:type="dxa"/>
            </w:tcMar>
          </w:tcPr>
          <w:p>
            <w:pPr>
              <w:jc w:val="center"/>
            </w:pPr>
            <w:r>
              <w:rPr>
                <w:i/>
                <w:color w:val="646464"/>
                <w:sz w:val="20"/>
              </w:rPr>
              <w:t>[ Attach Output Screenshot Here ]</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